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XOLACE INC.</w:t>
      </w:r>
    </w:p>
    <w:p>
      <w:pPr>
        <w:pStyle w:val="BodyText"/>
      </w:pPr>
      <w:r>
        <w:rPr>
          <w:b/>
          <w:bCs/>
        </w:rPr>
        <w:t xml:space="preserve">WHITEPAPER</w:t>
      </w:r>
    </w:p>
    <w:p>
      <w:pPr>
        <w:pStyle w:val="BodyText"/>
      </w:pPr>
      <w:r>
        <w:rPr>
          <w:b/>
          <w:bCs/>
        </w:rPr>
        <w:t xml:space="preserve">The Emotional</w:t>
      </w:r>
    </w:p>
    <w:p>
      <w:pPr>
        <w:pStyle w:val="BodyText"/>
      </w:pPr>
      <w:r>
        <w:rPr>
          <w:b/>
          <w:bCs/>
        </w:rPr>
        <w:t xml:space="preserve">Infrastructure Gap</w:t>
      </w:r>
    </w:p>
    <w:p>
      <w:pPr>
        <w:pStyle w:val="BodyText"/>
      </w:pPr>
      <w:r>
        <w:rPr>
          <w:i/>
          <w:iCs/>
        </w:rPr>
        <w:t xml:space="preserve">Why mental health support fails most people before it begins,</w:t>
      </w:r>
    </w:p>
    <w:p>
      <w:pPr>
        <w:pStyle w:val="BodyText"/>
      </w:pPr>
      <w:r>
        <w:rPr>
          <w:i/>
          <w:iCs/>
        </w:rPr>
        <w:t xml:space="preserve">and what Xolace is building at the layer that comes first.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3850"/>
        <w:gridCol w:w="3960"/>
      </w:tblGrid>
      <w:tr>
        <w:trPr>
          <w:tblHeader w:val="on"/>
        </w:trP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VERSION</w:t>
            </w:r>
          </w:p>
          <w:p>
            <w:pPr>
              <w:pStyle w:val="BodyText"/>
            </w:pPr>
            <w:r>
              <w:t xml:space="preserve">1.8 — July 2026</w:t>
            </w:r>
          </w:p>
          <w:p>
            <w:pPr>
              <w:pStyle w:val="BodyText"/>
            </w:pPr>
            <w:r>
              <w:t xml:space="preserve">Xolace Inc. · Koforidua, Ghana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AUTHORS</w:t>
            </w:r>
          </w:p>
          <w:p>
            <w:pPr>
              <w:pStyle w:val="BodyText"/>
            </w:pPr>
            <w:r>
              <w:t xml:space="preserve">Nathaniel E. Adama · Emmanuel</w:t>
            </w:r>
            <w:r>
              <w:t xml:space="preserve"> </w:t>
            </w:r>
            <w:r>
              <w:t xml:space="preserve">Somuah</w:t>
            </w:r>
          </w:p>
          <w:p>
            <w:pPr>
              <w:pStyle w:val="BodyText"/>
            </w:pPr>
            <w:r>
              <w:t xml:space="preserve">Andrew Nana Beniako · Emmanuel</w:t>
            </w:r>
            <w:r>
              <w:t xml:space="preserve"> </w:t>
            </w:r>
            <w:r>
              <w:t xml:space="preserve">Acquah</w:t>
            </w:r>
          </w:p>
        </w:tc>
      </w:tr>
    </w:tbl>
    <w:p>
      <w:pPr>
        <w:pStyle w:val="BodyText"/>
      </w:pPr>
      <w:r>
        <w:rPr>
          <w:i/>
          <w:iCs/>
        </w:rPr>
        <w:t xml:space="preserve">A quiet place to be human.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6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Every year, hundreds of millions of people wake up carrying something</w:t>
      </w:r>
      <w:r>
        <w:t xml:space="preserve"> </w:t>
      </w:r>
      <w:r>
        <w:t xml:space="preserve">they cannot name. Not a diagnosis. Not a crisis. Just a weight. A</w:t>
      </w:r>
      <w:r>
        <w:t xml:space="preserve"> </w:t>
      </w:r>
      <w:r>
        <w:t xml:space="preserve">tightness. A low hum of something that feels wrong but has no word</w:t>
      </w:r>
      <w:r>
        <w:t xml:space="preserve"> </w:t>
      </w:r>
      <w:r>
        <w:t xml:space="preserve">attached to it yet.</w:t>
      </w:r>
    </w:p>
    <w:p>
      <w:pPr>
        <w:pStyle w:val="BodyText"/>
      </w:pPr>
      <w:r>
        <w:t xml:space="preserve">Most of them will not seek help. Not because help does not exist.</w:t>
      </w:r>
      <w:r>
        <w:t xml:space="preserve"> </w:t>
      </w:r>
      <w:r>
        <w:t xml:space="preserve">Because they will never make it to the door.</w:t>
      </w:r>
    </w:p>
    <w:p>
      <w:pPr>
        <w:pStyle w:val="BodyText"/>
      </w:pPr>
      <w:r>
        <w:t xml:space="preserve">The global mental health crisis is one of the most underdiscussed public</w:t>
      </w:r>
      <w:r>
        <w:t xml:space="preserve"> </w:t>
      </w:r>
      <w:r>
        <w:t xml:space="preserve">health failures of our generation. Over one billion people are currently</w:t>
      </w:r>
      <w:r>
        <w:t xml:space="preserve"> </w:t>
      </w:r>
      <w:r>
        <w:t xml:space="preserve">living with a mental health condition worldwide, yet in low-income</w:t>
      </w:r>
      <w:r>
        <w:t xml:space="preserve"> </w:t>
      </w:r>
      <w:r>
        <w:t xml:space="preserve">countries fewer than 10 percent of them will ever receive care.[1]</w:t>
      </w:r>
      <w:r>
        <w:t xml:space="preserve"> </w:t>
      </w:r>
      <w:r>
        <w:t xml:space="preserve">High-income countries spend up to $65 per person on mental health each</w:t>
      </w:r>
      <w:r>
        <w:t xml:space="preserve"> </w:t>
      </w:r>
      <w:r>
        <w:t xml:space="preserve">year. Low-income countries spend as little as $0.04. The gap is not</w:t>
      </w:r>
      <w:r>
        <w:t xml:space="preserve"> </w:t>
      </w:r>
      <w:r>
        <w:t xml:space="preserve">only financial. In Sub-Saharan Africa, only 2 percent of people with</w:t>
      </w:r>
      <w:r>
        <w:t xml:space="preserve"> </w:t>
      </w:r>
      <w:r>
        <w:t xml:space="preserve">major depression receive what clinical researchers call minimally</w:t>
      </w:r>
      <w:r>
        <w:t xml:space="preserve"> </w:t>
      </w:r>
      <w:r>
        <w:t xml:space="preserve">adequate treatment.[2]</w:t>
      </w:r>
    </w:p>
    <w:p>
      <w:pPr>
        <w:pStyle w:val="BodyText"/>
      </w:pPr>
      <w:r>
        <w:t xml:space="preserve">These numbers do not fully capture what is being lost. Behind every</w:t>
      </w:r>
      <w:r>
        <w:t xml:space="preserve"> </w:t>
      </w:r>
      <w:r>
        <w:t xml:space="preserve">statistic is a person who reached for help and could not find it, or</w:t>
      </w:r>
      <w:r>
        <w:t xml:space="preserve"> </w:t>
      </w:r>
      <w:r>
        <w:t xml:space="preserve">never reached at all because they did not yet know what they were</w:t>
      </w:r>
      <w:r>
        <w:t xml:space="preserve"> </w:t>
      </w:r>
      <w:r>
        <w:t xml:space="preserve">reaching for.</w:t>
      </w:r>
    </w:p>
    <w:p>
      <w:pPr>
        <w:pStyle w:val="BodyText"/>
      </w:pPr>
      <w:r>
        <w:t xml:space="preserve">That is the problem most mental health tools do not address. They are</w:t>
      </w:r>
      <w:r>
        <w:t xml:space="preserve"> </w:t>
      </w:r>
      <w:r>
        <w:t xml:space="preserve">built for people who have already made a decision. Who have identified</w:t>
      </w:r>
      <w:r>
        <w:t xml:space="preserve"> </w:t>
      </w:r>
      <w:r>
        <w:t xml:space="preserve">the problem, named it, and decided to act. They assume a readiness most</w:t>
      </w:r>
      <w:r>
        <w:t xml:space="preserve"> </w:t>
      </w:r>
      <w:r>
        <w:t xml:space="preserve">people never reach. They build for the moment after, not the moment</w:t>
      </w:r>
      <w:r>
        <w:t xml:space="preserve"> </w:t>
      </w:r>
      <w:r>
        <w:t xml:space="preserve">before.</w:t>
      </w:r>
    </w:p>
    <w:p>
      <w:pPr>
        <w:pStyle w:val="BodyText"/>
      </w:pPr>
      <w:r>
        <w:t xml:space="preserve">The moment before is where most people live. It is the eleven o'clock</w:t>
      </w:r>
      <w:r>
        <w:t xml:space="preserve"> </w:t>
      </w:r>
      <w:r>
        <w:t xml:space="preserve">moment when something sits on your chest and you do not know what to</w:t>
      </w:r>
      <w:r>
        <w:t xml:space="preserve"> </w:t>
      </w:r>
      <w:r>
        <w:t xml:space="preserve">call it. When you open your phone to tell someone and find you have no</w:t>
      </w:r>
      <w:r>
        <w:t xml:space="preserve"> </w:t>
      </w:r>
      <w:r>
        <w:t xml:space="preserve">words. When you type something and delete it, and carry it alone. Again.</w:t>
      </w:r>
    </w:p>
    <w:p>
      <w:pPr>
        <w:pStyle w:val="BodyText"/>
      </w:pPr>
      <w:r>
        <w:t xml:space="preserve">Nothing has been built for that moment. Not properly. Not for the people</w:t>
      </w:r>
      <w:r>
        <w:t xml:space="preserve"> </w:t>
      </w:r>
      <w:r>
        <w:t xml:space="preserve">who need it most.</w:t>
      </w:r>
    </w:p>
    <w:p>
      <w:pPr>
        <w:pStyle w:val="BodyText"/>
      </w:pPr>
      <w:r>
        <w:t xml:space="preserve">Xolace was built for exactly that moment. Not as a therapy tool. Not as</w:t>
      </w:r>
      <w:r>
        <w:t xml:space="preserve"> </w:t>
      </w:r>
      <w:r>
        <w:t xml:space="preserve">a crisis line. As the layer that comes before all of those things. The</w:t>
      </w:r>
      <w:r>
        <w:t xml:space="preserve"> </w:t>
      </w:r>
      <w:r>
        <w:t xml:space="preserve">doorstep of mental health support, not the room inside it. This document</w:t>
      </w:r>
      <w:r>
        <w:t xml:space="preserve"> </w:t>
      </w:r>
      <w:r>
        <w:t xml:space="preserve">explains what Xolace is, why we built it, the research behind it, and</w:t>
      </w:r>
      <w:r>
        <w:t xml:space="preserve"> </w:t>
      </w:r>
      <w:r>
        <w:t xml:space="preserve">where it is going.</w:t>
      </w:r>
    </w:p>
    <w:p>
      <w:pPr>
        <w:pStyle w:val="BodyText"/>
      </w:pPr>
      <w:r>
        <w:rPr>
          <w:i/>
          <w:iCs/>
        </w:rPr>
        <w:t xml:space="preserve">[1] World Health Organization. World Mental Health Today and Mental</w:t>
      </w:r>
      <w:r>
        <w:rPr>
          <w:i/>
          <w:iCs/>
        </w:rPr>
        <w:t xml:space="preserve"> </w:t>
      </w:r>
      <w:r>
        <w:rPr>
          <w:i/>
          <w:iCs/>
        </w:rPr>
        <w:t xml:space="preserve">Health Atlas 2024. WHO Press, September 2025. https://www.who.int</w:t>
      </w:r>
    </w:p>
    <w:p>
      <w:pPr>
        <w:pStyle w:val="BodyText"/>
      </w:pPr>
      <w:r>
        <w:rPr>
          <w:i/>
          <w:iCs/>
        </w:rPr>
        <w:t xml:space="preserve">[2] Lund, C. et al. The global gap in treatment coverage for major</w:t>
      </w:r>
      <w:r>
        <w:rPr>
          <w:i/>
          <w:iCs/>
        </w:rPr>
        <w:t xml:space="preserve"> </w:t>
      </w:r>
      <w:r>
        <w:rPr>
          <w:i/>
          <w:iCs/>
        </w:rPr>
        <w:t xml:space="preserve">depressive disorder in 84 countries, 2000 to 2019. PLOS Medicine, 2022.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https://www.ncbi.nlm.nih.gov/pmc/articles/PMC8846511</w:t>
      </w:r>
    </w:p>
    <w:bookmarkEnd w:id="26"/>
    <w:bookmarkStart w:id="31" w:name="the-problem-why-people-never-start"/>
    <w:p>
      <w:pPr>
        <w:pStyle w:val="Heading1"/>
      </w:pPr>
      <w:r>
        <w:t xml:space="preserve">2. The Problem: Why People Never Start</w:t>
      </w:r>
    </w:p>
    <w:p>
      <w:pPr>
        <w:pStyle w:val="FirstParagraph"/>
      </w:pPr>
      <w:r>
        <w:t xml:space="preserve">Most conversations about the mental health crisis focus on treatment.</w:t>
      </w:r>
      <w:r>
        <w:t xml:space="preserve"> </w:t>
      </w:r>
      <w:r>
        <w:t xml:space="preserve">More therapists, more hospitals, more funding, better access. These</w:t>
      </w:r>
      <w:r>
        <w:t xml:space="preserve"> </w:t>
      </w:r>
      <w:r>
        <w:t xml:space="preserve">matter. But they all begin at the wrong place. They begin at step three.</w:t>
      </w:r>
      <w:r>
        <w:t xml:space="preserve"> </w:t>
      </w:r>
      <w:r>
        <w:t xml:space="preserve">The steps before that, the ones most people never get through, are where</w:t>
      </w:r>
      <w:r>
        <w:t xml:space="preserve"> </w:t>
      </w:r>
      <w:r>
        <w:t xml:space="preserve">the real problem lives.</w:t>
      </w:r>
    </w:p>
    <w:p>
      <w:pPr>
        <w:pStyle w:val="BodyText"/>
      </w:pPr>
      <w:r>
        <w:t xml:space="preserve">There are three barriers standing between a person and mental health</w:t>
      </w:r>
      <w:r>
        <w:t xml:space="preserve"> </w:t>
      </w:r>
      <w:r>
        <w:t xml:space="preserve">support. They are rarely discussed together, but each one is enough to</w:t>
      </w:r>
      <w:r>
        <w:t xml:space="preserve"> </w:t>
      </w:r>
      <w:r>
        <w:t xml:space="preserve">stop someone from ever getting help.</w:t>
      </w:r>
    </w:p>
    <w:bookmarkStart w:id="27" w:name="the-first-barrier-is-stigma."/>
    <w:p>
      <w:pPr>
        <w:pStyle w:val="Heading2"/>
      </w:pPr>
      <w:r>
        <w:t xml:space="preserve">The first barrier is stigma.</w:t>
      </w:r>
    </w:p>
    <w:p>
      <w:pPr>
        <w:pStyle w:val="FirstParagraph"/>
      </w:pPr>
      <w:r>
        <w:t xml:space="preserve">In many parts of the world, admitting you are struggling emotionally</w:t>
      </w:r>
      <w:r>
        <w:t xml:space="preserve"> </w:t>
      </w:r>
      <w:r>
        <w:t xml:space="preserve">carries a social cost most people are not willing to pay. This is</w:t>
      </w:r>
      <w:r>
        <w:t xml:space="preserve"> </w:t>
      </w:r>
      <w:r>
        <w:t xml:space="preserve">especially true across Sub-Saharan Africa, where research among Ghanaian</w:t>
      </w:r>
      <w:r>
        <w:t xml:space="preserve"> </w:t>
      </w:r>
      <w:r>
        <w:t xml:space="preserve">university students found that economic, social, and psychological</w:t>
      </w:r>
      <w:r>
        <w:t xml:space="preserve"> </w:t>
      </w:r>
      <w:r>
        <w:t xml:space="preserve">stigma all significantly reduced the likelihood of seeking help.[3] In</w:t>
      </w:r>
      <w:r>
        <w:t xml:space="preserve"> </w:t>
      </w:r>
      <w:r>
        <w:t xml:space="preserve">communities where resilience is not just admired but required,</w:t>
      </w:r>
      <w:r>
        <w:t xml:space="preserve"> </w:t>
      </w:r>
      <w:r>
        <w:t xml:space="preserve">vulnerability can feel like failure. Stigma does not disappear because a</w:t>
      </w:r>
      <w:r>
        <w:t xml:space="preserve"> </w:t>
      </w:r>
      <w:r>
        <w:t xml:space="preserve">service exists. It disappears when the cost of reaching for help is low</w:t>
      </w:r>
      <w:r>
        <w:t xml:space="preserve"> </w:t>
      </w:r>
      <w:r>
        <w:t xml:space="preserve">enough that it stops feeling like a risk.</w:t>
      </w:r>
    </w:p>
    <w:bookmarkEnd w:id="27"/>
    <w:bookmarkStart w:id="28" w:name="the-second-barrier-is-articulation."/>
    <w:p>
      <w:pPr>
        <w:pStyle w:val="Heading2"/>
      </w:pPr>
      <w:r>
        <w:t xml:space="preserve">The second barrier is articulation.</w:t>
      </w:r>
    </w:p>
    <w:p>
      <w:pPr>
        <w:pStyle w:val="FirstParagraph"/>
      </w:pPr>
      <w:r>
        <w:t xml:space="preserve">This barrier receives the least attention and causes the most damage.</w:t>
      </w:r>
      <w:r>
        <w:t xml:space="preserve"> </w:t>
      </w:r>
      <w:r>
        <w:t xml:space="preserve">Research on alexithymia, a word that means literally no words for</w:t>
      </w:r>
      <w:r>
        <w:t xml:space="preserve"> </w:t>
      </w:r>
      <w:r>
        <w:t xml:space="preserve">feelings, shows that a significant portion of people genuinely struggle</w:t>
      </w:r>
      <w:r>
        <w:t xml:space="preserve"> </w:t>
      </w:r>
      <w:r>
        <w:t xml:space="preserve">to identify and describe their own emotional states, and that this</w:t>
      </w:r>
      <w:r>
        <w:t xml:space="preserve"> </w:t>
      </w:r>
      <w:r>
        <w:t xml:space="preserve">difficulty is linked to higher rates of anxiety and depression.[4] It</w:t>
      </w:r>
      <w:r>
        <w:t xml:space="preserve"> </w:t>
      </w:r>
      <w:r>
        <w:t xml:space="preserve">is not that people do not want to share what they feel. It is that they</w:t>
      </w:r>
      <w:r>
        <w:t xml:space="preserve"> </w:t>
      </w:r>
      <w:r>
        <w:t xml:space="preserve">do not have the language for it yet. This is the barrier Xolace was</w:t>
      </w:r>
      <w:r>
        <w:t xml:space="preserve"> </w:t>
      </w:r>
      <w:r>
        <w:t xml:space="preserve">built to address. Most tools ask people to name what they feel before</w:t>
      </w:r>
      <w:r>
        <w:t xml:space="preserve"> </w:t>
      </w:r>
      <w:r>
        <w:t xml:space="preserve">they can use them. Xolace gives people the words first.</w:t>
      </w:r>
    </w:p>
    <w:bookmarkEnd w:id="28"/>
    <w:bookmarkStart w:id="29" w:name="the-third-barrier-is-access."/>
    <w:p>
      <w:pPr>
        <w:pStyle w:val="Heading2"/>
      </w:pPr>
      <w:r>
        <w:t xml:space="preserve">The third barrier is access.</w:t>
      </w:r>
    </w:p>
    <w:p>
      <w:pPr>
        <w:pStyle w:val="FirstParagraph"/>
      </w:pPr>
      <w:r>
        <w:t xml:space="preserve">Even for those who overcome stigma and find the words, reaching support</w:t>
      </w:r>
      <w:r>
        <w:t xml:space="preserve"> </w:t>
      </w:r>
      <w:r>
        <w:t xml:space="preserve">in low and middle income countries is severe. There is roughly one</w:t>
      </w:r>
      <w:r>
        <w:t xml:space="preserve"> </w:t>
      </w:r>
      <w:r>
        <w:t xml:space="preserve">psychiatrist per one million people in low-income countries, compared to</w:t>
      </w:r>
      <w:r>
        <w:t xml:space="preserve"> </w:t>
      </w:r>
      <w:r>
        <w:t xml:space="preserve">more than ten per 100,000 in high-income nations.[5] A study across</w:t>
      </w:r>
      <w:r>
        <w:t xml:space="preserve"> </w:t>
      </w:r>
      <w:r>
        <w:t xml:space="preserve">African universities found the three biggest barriers students face are</w:t>
      </w:r>
      <w:r>
        <w:t xml:space="preserve"> </w:t>
      </w:r>
      <w:r>
        <w:t xml:space="preserve">a lack of mental health literacy, financial cost, and the absence of</w:t>
      </w:r>
      <w:r>
        <w:t xml:space="preserve"> </w:t>
      </w:r>
      <w:r>
        <w:t xml:space="preserve">anyone to guide them through the process.[6] For most, by the time</w:t>
      </w:r>
      <w:r>
        <w:t xml:space="preserve"> </w:t>
      </w:r>
      <w:r>
        <w:t xml:space="preserve">they navigate all three, they have given up.</w:t>
      </w:r>
    </w:p>
    <w:bookmarkEnd w:id="29"/>
    <w:bookmarkStart w:id="30" w:name="what-this-means-in-practice"/>
    <w:p>
      <w:pPr>
        <w:pStyle w:val="Heading2"/>
      </w:pPr>
      <w:r>
        <w:t xml:space="preserve">What this means in practice</w:t>
      </w:r>
    </w:p>
    <w:p>
      <w:pPr>
        <w:pStyle w:val="FirstParagraph"/>
      </w:pPr>
      <w:r>
        <w:t xml:space="preserve">A young person in Koforidua, Accra, Lagos, or Nairobi is carrying</w:t>
      </w:r>
      <w:r>
        <w:t xml:space="preserve"> </w:t>
      </w:r>
      <w:r>
        <w:t xml:space="preserve">something. They feel it. They do not have a name for it. The social cost</w:t>
      </w:r>
      <w:r>
        <w:t xml:space="preserve"> </w:t>
      </w:r>
      <w:r>
        <w:t xml:space="preserve">of admitting it feels too high. The nearest professional is out of</w:t>
      </w:r>
      <w:r>
        <w:t xml:space="preserve"> </w:t>
      </w:r>
      <w:r>
        <w:t xml:space="preserve">reach. And every tool built to help them assumes they have already named</w:t>
      </w:r>
      <w:r>
        <w:t xml:space="preserve"> </w:t>
      </w:r>
      <w:r>
        <w:t xml:space="preserve">it, decided to address it, and found someone to talk to. They have not.</w:t>
      </w:r>
      <w:r>
        <w:t xml:space="preserve"> </w:t>
      </w:r>
      <w:r>
        <w:t xml:space="preserve">Most people have not. So they carry it, quietly, until it becomes harder</w:t>
      </w:r>
      <w:r>
        <w:t xml:space="preserve"> </w:t>
      </w:r>
      <w:r>
        <w:t xml:space="preserve">to carry.</w:t>
      </w:r>
    </w:p>
    <w:p>
      <w:pPr>
        <w:pStyle w:val="BodyText"/>
      </w:pPr>
      <w:r>
        <w:t xml:space="preserve">This is the gap Xolace exists to close. Not by replacing therapy or</w:t>
      </w:r>
      <w:r>
        <w:t xml:space="preserve"> </w:t>
      </w:r>
      <w:r>
        <w:t xml:space="preserve">professional support, but by being present at the layer where none of</w:t>
      </w:r>
      <w:r>
        <w:t xml:space="preserve"> </w:t>
      </w:r>
      <w:r>
        <w:t xml:space="preserve">those things have started yet. The layer where the feeling is real but</w:t>
      </w:r>
      <w:r>
        <w:t xml:space="preserve"> </w:t>
      </w:r>
      <w:r>
        <w:t xml:space="preserve">unnamed. Where something is needed before anything else can begin.</w:t>
      </w:r>
    </w:p>
    <w:p>
      <w:pPr>
        <w:pStyle w:val="BodyText"/>
      </w:pPr>
      <w:r>
        <w:rPr>
          <w:i/>
          <w:iCs/>
        </w:rPr>
        <w:t xml:space="preserve">[3] Effects of stigma on help-seeking behaviour in mental health: a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 study in Ghana. BMC Public Health, 2025.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https://www.ncbi.nlm.nih.gov/pmc/articles/PMC12835938</w:t>
      </w:r>
    </w:p>
    <w:p>
      <w:pPr>
        <w:pStyle w:val="BodyText"/>
      </w:pPr>
      <w:r>
        <w:rPr>
          <w:i/>
          <w:iCs/>
        </w:rPr>
        <w:t xml:space="preserve">[4] Alexithymia: causes and symptoms. WebMD Health, 2025.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https://www.webmd.com/brain/alexithymia</w:t>
      </w:r>
    </w:p>
    <w:p>
      <w:pPr>
        <w:pStyle w:val="BodyText"/>
      </w:pPr>
      <w:r>
        <w:rPr>
          <w:i/>
          <w:iCs/>
        </w:rPr>
        <w:t xml:space="preserve">[5] Mental health care is scarce everywhere, but in poor countries it</w:t>
      </w:r>
      <w:r>
        <w:rPr>
          <w:i/>
          <w:iCs/>
        </w:rPr>
        <w:t xml:space="preserve"> </w:t>
      </w:r>
      <w:r>
        <w:rPr>
          <w:i/>
          <w:iCs/>
        </w:rPr>
        <w:t xml:space="preserve">barely exists. Our World in Data, 2026. https://ourworldindata.org</w:t>
      </w:r>
    </w:p>
    <w:p>
      <w:pPr>
        <w:pStyle w:val="BodyText"/>
      </w:pPr>
      <w:r>
        <w:rPr>
          <w:i/>
          <w:iCs/>
        </w:rPr>
        <w:t xml:space="preserve">[6] Availability, accessibility and utilisation of mental health</w:t>
      </w:r>
      <w:r>
        <w:rPr>
          <w:i/>
          <w:iCs/>
        </w:rPr>
        <w:t xml:space="preserve"> </w:t>
      </w:r>
      <w:r>
        <w:rPr>
          <w:i/>
          <w:iCs/>
        </w:rPr>
        <w:t xml:space="preserve">services among university students in Africa. BMC Psychiatry, 2025.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https://link.springer.com</w:t>
      </w:r>
    </w:p>
    <w:bookmarkEnd w:id="30"/>
    <w:bookmarkEnd w:id="31"/>
    <w:bookmarkStart w:id="32" w:name="the-queue-no-one-is-actually-shrinking"/>
    <w:p>
      <w:pPr>
        <w:pStyle w:val="Heading1"/>
      </w:pPr>
      <w:r>
        <w:t xml:space="preserve">3. The Queue No One Is Actually Shrinking</w:t>
      </w:r>
    </w:p>
    <w:p>
      <w:pPr>
        <w:pStyle w:val="FirstParagraph"/>
      </w:pPr>
      <w:r>
        <w:t xml:space="preserve">Most conversations about fixing mental health care are conversations</w:t>
      </w:r>
      <w:r>
        <w:t xml:space="preserve"> </w:t>
      </w:r>
      <w:r>
        <w:t xml:space="preserve">about throughput. More therapists. More clinics. Faster triage. Shorter</w:t>
      </w:r>
      <w:r>
        <w:t xml:space="preserve"> </w:t>
      </w:r>
      <w:r>
        <w:t xml:space="preserve">waitlists. The implicit assumption is that the queue for care is a</w:t>
      </w:r>
      <w:r>
        <w:t xml:space="preserve"> </w:t>
      </w:r>
      <w:r>
        <w:t xml:space="preserve">capacity problem, and that if the system could just move people through</w:t>
      </w:r>
      <w:r>
        <w:t xml:space="preserve"> </w:t>
      </w:r>
      <w:r>
        <w:t xml:space="preserve">it faster, the crisis would ease.</w:t>
      </w:r>
    </w:p>
    <w:p>
      <w:pPr>
        <w:pStyle w:val="BodyText"/>
      </w:pPr>
      <w:r>
        <w:t xml:space="preserve">It will not, because the queue is not growing because service is slow.</w:t>
      </w:r>
      <w:r>
        <w:t xml:space="preserve"> </w:t>
      </w:r>
      <w:r>
        <w:t xml:space="preserve">It is growing because almost nobody intervenes before something</w:t>
      </w:r>
      <w:r>
        <w:t xml:space="preserve"> </w:t>
      </w:r>
      <w:r>
        <w:t xml:space="preserve">compounds into a diagnosable problem. Very few people are born with a</w:t>
      </w:r>
      <w:r>
        <w:t xml:space="preserve"> </w:t>
      </w:r>
      <w:r>
        <w:t xml:space="preserve">mental health disorder. Most of what lands someone in that queue is</w:t>
      </w:r>
      <w:r>
        <w:t xml:space="preserve"> </w:t>
      </w:r>
      <w:r>
        <w:t xml:space="preserve">something that piled up, unaddressed, for months or years, until it</w:t>
      </w:r>
      <w:r>
        <w:t xml:space="preserve"> </w:t>
      </w:r>
      <w:r>
        <w:t xml:space="preserve">became large enough to qualify as a crisis. Speed up the queue all you</w:t>
      </w:r>
      <w:r>
        <w:t xml:space="preserve"> </w:t>
      </w:r>
      <w:r>
        <w:t xml:space="preserve">want. New people keep entering it at the same rate, or faster, because</w:t>
      </w:r>
      <w:r>
        <w:t xml:space="preserve"> </w:t>
      </w:r>
      <w:r>
        <w:t xml:space="preserve">nothing upstream has changed. The line never actually gets shorter. It</w:t>
      </w:r>
      <w:r>
        <w:t xml:space="preserve"> </w:t>
      </w:r>
      <w:r>
        <w:t xml:space="preserve">just cycles faster.</w:t>
      </w:r>
    </w:p>
    <w:p>
      <w:pPr>
        <w:pStyle w:val="BodyText"/>
      </w:pPr>
      <w:r>
        <w:t xml:space="preserve">This is the barrier under the barriers described above. Stigma,</w:t>
      </w:r>
      <w:r>
        <w:t xml:space="preserve"> </w:t>
      </w:r>
      <w:r>
        <w:t xml:space="preserve">missing language, and scarce access are not just obstacles between a</w:t>
      </w:r>
      <w:r>
        <w:t xml:space="preserve"> </w:t>
      </w:r>
      <w:r>
        <w:t xml:space="preserve">person and treatment. They are the reason the thing they are carrying</w:t>
      </w:r>
      <w:r>
        <w:t xml:space="preserve"> </w:t>
      </w:r>
      <w:r>
        <w:t xml:space="preserve">is allowed to compound in the first place. By the time someone finds</w:t>
      </w:r>
      <w:r>
        <w:t xml:space="preserve"> </w:t>
      </w:r>
      <w:r>
        <w:t xml:space="preserve">the words, finds the courage, and finds a provider, the feeling that</w:t>
      </w:r>
      <w:r>
        <w:t xml:space="preserve"> </w:t>
      </w:r>
      <w:r>
        <w:t xml:space="preserve">started as a low hum has often already grown into something that needs</w:t>
      </w:r>
      <w:r>
        <w:t xml:space="preserve"> </w:t>
      </w:r>
      <w:r>
        <w:t xml:space="preserve">far more than a conversation to resolve.</w:t>
      </w:r>
    </w:p>
    <w:p>
      <w:pPr>
        <w:pStyle w:val="BodyText"/>
      </w:pPr>
      <w:r>
        <w:t xml:space="preserve">Xolace sits upstream of that queue, at the moment before something has</w:t>
      </w:r>
      <w:r>
        <w:t xml:space="preserve"> </w:t>
      </w:r>
      <w:r>
        <w:t xml:space="preserve">a name. Catch it there, before it compounds, and a meaningful share of</w:t>
      </w:r>
      <w:r>
        <w:t xml:space="preserve"> </w:t>
      </w:r>
      <w:r>
        <w:t xml:space="preserve">people never generate a queue entry at all. This is not a claim that</w:t>
      </w:r>
      <w:r>
        <w:t xml:space="preserve"> </w:t>
      </w:r>
      <w:r>
        <w:t xml:space="preserve">Xolace replaces professional care. For the people who already need it,</w:t>
      </w:r>
      <w:r>
        <w:t xml:space="preserve"> </w:t>
      </w:r>
      <w:r>
        <w:t xml:space="preserve">professional help remains the outcome, and we point people toward it.</w:t>
      </w:r>
      <w:r>
        <w:t xml:space="preserve"> </w:t>
      </w:r>
      <w:r>
        <w:t xml:space="preserve">It is a claim about where the leverage actually is. Reducing the queue</w:t>
      </w:r>
      <w:r>
        <w:t xml:space="preserve"> </w:t>
      </w:r>
      <w:r>
        <w:t xml:space="preserve">is a byproduct of doing this well. Reducing how many people ever need</w:t>
      </w:r>
      <w:r>
        <w:t xml:space="preserve"> </w:t>
      </w:r>
      <w:r>
        <w:t xml:space="preserve">to join it is the point.</w:t>
      </w:r>
    </w:p>
    <w:bookmarkEnd w:id="32"/>
    <w:bookmarkStart w:id="36" w:name="X76340b1381bd714e7759950c625e0f022a27669"/>
    <w:p>
      <w:pPr>
        <w:pStyle w:val="Heading1"/>
      </w:pPr>
      <w:r>
        <w:t xml:space="preserve">4. The Articulation Problem: A New Way to See It</w:t>
      </w:r>
    </w:p>
    <w:p>
      <w:pPr>
        <w:pStyle w:val="FirstParagraph"/>
      </w:pPr>
      <w:r>
        <w:t xml:space="preserve">There is a moment most people have experienced but almost nobody has</w:t>
      </w:r>
      <w:r>
        <w:t xml:space="preserve"> </w:t>
      </w:r>
      <w:r>
        <w:t xml:space="preserve">named. You are trying to explain how you feel. You know something is</w:t>
      </w:r>
      <w:r>
        <w:t xml:space="preserve"> </w:t>
      </w:r>
      <w:r>
        <w:t xml:space="preserve">there. You can feel its weight. But when you reach for the words, you</w:t>
      </w:r>
      <w:r>
        <w:t xml:space="preserve"> </w:t>
      </w:r>
      <w:r>
        <w:t xml:space="preserve">find nothing. The feeling is real. The language is not. So you say you</w:t>
      </w:r>
      <w:r>
        <w:t xml:space="preserve"> </w:t>
      </w:r>
      <w:r>
        <w:t xml:space="preserve">are fine, or you say nothing at all, and the conversation moves on, and</w:t>
      </w:r>
      <w:r>
        <w:t xml:space="preserve"> </w:t>
      </w:r>
      <w:r>
        <w:t xml:space="preserve">you carry the thing alone because you could not find a way to hand it to</w:t>
      </w:r>
      <w:r>
        <w:t xml:space="preserve"> </w:t>
      </w:r>
      <w:r>
        <w:t xml:space="preserve">anyone.</w:t>
      </w:r>
    </w:p>
    <w:p>
      <w:pPr>
        <w:pStyle w:val="BodyText"/>
      </w:pPr>
      <w:r>
        <w:t xml:space="preserve">This is not a personal failure. It is a structural one.</w:t>
      </w:r>
    </w:p>
    <w:bookmarkStart w:id="33" w:name="the-gap-between-feeling-and-language"/>
    <w:p>
      <w:pPr>
        <w:pStyle w:val="Heading2"/>
      </w:pPr>
      <w:r>
        <w:t xml:space="preserve">The gap between feeling and language</w:t>
      </w:r>
    </w:p>
    <w:p>
      <w:pPr>
        <w:pStyle w:val="FirstParagraph"/>
      </w:pPr>
      <w:r>
        <w:t xml:space="preserve">In clinical psychology, there is a term for the inability to identify</w:t>
      </w:r>
      <w:r>
        <w:t xml:space="preserve"> </w:t>
      </w:r>
      <w:r>
        <w:t xml:space="preserve">and describe one's own emotional states. Alexithymia. From Greek, it</w:t>
      </w:r>
      <w:r>
        <w:t xml:space="preserve"> </w:t>
      </w:r>
      <w:r>
        <w:t xml:space="preserve">means literally no words for feelings. But the problem is not limited to</w:t>
      </w:r>
      <w:r>
        <w:t xml:space="preserve"> </w:t>
      </w:r>
      <w:r>
        <w:t xml:space="preserve">a clinical diagnosis. It exists on a spectrum, and it is far more common</w:t>
      </w:r>
      <w:r>
        <w:t xml:space="preserve"> </w:t>
      </w:r>
      <w:r>
        <w:t xml:space="preserve">than most people realise.</w:t>
      </w:r>
    </w:p>
    <w:p>
      <w:pPr>
        <w:pStyle w:val="BodyText"/>
      </w:pPr>
      <w:r>
        <w:t xml:space="preserve">Research in emotional psychology has shown that the ability to name</w:t>
      </w:r>
      <w:r>
        <w:t xml:space="preserve"> </w:t>
      </w:r>
      <w:r>
        <w:t xml:space="preserve">feelings with precision, what researchers call emotional granularity, is</w:t>
      </w:r>
      <w:r>
        <w:t xml:space="preserve"> </w:t>
      </w:r>
      <w:r>
        <w:t xml:space="preserve">directly linked to mental health outcomes. People who can tell the</w:t>
      </w:r>
      <w:r>
        <w:t xml:space="preserve"> </w:t>
      </w:r>
      <w:r>
        <w:t xml:space="preserve">difference between feeling anxious and feeling embarrassed, between sad</w:t>
      </w:r>
      <w:r>
        <w:t xml:space="preserve"> </w:t>
      </w:r>
      <w:r>
        <w:t xml:space="preserve">and disappointed, recover from hard experiences faster and report better</w:t>
      </w:r>
      <w:r>
        <w:t xml:space="preserve"> </w:t>
      </w:r>
      <w:r>
        <w:t xml:space="preserve">wellbeing than those who feel everything as a broad, undifferentiated</w:t>
      </w:r>
      <w:r>
        <w:t xml:space="preserve"> </w:t>
      </w:r>
      <w:r>
        <w:t xml:space="preserve">sense of being bad or stressed. Naming what you feel is not just a</w:t>
      </w:r>
      <w:r>
        <w:t xml:space="preserve"> </w:t>
      </w:r>
      <w:r>
        <w:t xml:space="preserve">communication skill. It is a mental health skill. And most people have</w:t>
      </w:r>
      <w:r>
        <w:t xml:space="preserve"> </w:t>
      </w:r>
      <w:r>
        <w:t xml:space="preserve">never been taught it.</w:t>
      </w:r>
    </w:p>
    <w:bookmarkEnd w:id="33"/>
    <w:bookmarkStart w:id="34" w:name="the-deleted-message"/>
    <w:p>
      <w:pPr>
        <w:pStyle w:val="Heading2"/>
      </w:pPr>
      <w:r>
        <w:t xml:space="preserve">The deleted message</w:t>
      </w:r>
    </w:p>
    <w:p>
      <w:pPr>
        <w:pStyle w:val="FirstParagraph"/>
      </w:pPr>
      <w:r>
        <w:t xml:space="preserve">There is a specific moment that shows this better than any statistic.</w:t>
      </w:r>
      <w:r>
        <w:t xml:space="preserve"> </w:t>
      </w:r>
      <w:r>
        <w:t xml:space="preserve">Someone picks up their phone late at night. They open a conversation</w:t>
      </w:r>
      <w:r>
        <w:t xml:space="preserve"> </w:t>
      </w:r>
      <w:r>
        <w:t xml:space="preserve">with someone they trust. They start typing. They write something honest,</w:t>
      </w:r>
      <w:r>
        <w:t xml:space="preserve"> </w:t>
      </w:r>
      <w:r>
        <w:t xml:space="preserve">close to the real weight of what they are carrying. They read it back.</w:t>
      </w:r>
      <w:r>
        <w:t xml:space="preserve"> </w:t>
      </w:r>
      <w:r>
        <w:t xml:space="preserve">And then they delete it. All of it. They put the phone down. They go to</w:t>
      </w:r>
      <w:r>
        <w:t xml:space="preserve"> </w:t>
      </w:r>
      <w:r>
        <w:t xml:space="preserve">sleep. The next morning someone asks how they are. They say they are</w:t>
      </w:r>
      <w:r>
        <w:t xml:space="preserve"> </w:t>
      </w:r>
      <w:r>
        <w:t xml:space="preserve">fine.</w:t>
      </w:r>
    </w:p>
    <w:p>
      <w:pPr>
        <w:pStyle w:val="BodyText"/>
      </w:pPr>
      <w:r>
        <w:t xml:space="preserve">This happens millions of times every day. It is not a failure of</w:t>
      </w:r>
      <w:r>
        <w:t xml:space="preserve"> </w:t>
      </w:r>
      <w:r>
        <w:t xml:space="preserve">courage. It is a failure of language. The person could feel the thing.</w:t>
      </w:r>
      <w:r>
        <w:t xml:space="preserve"> </w:t>
      </w:r>
      <w:r>
        <w:t xml:space="preserve">They could not find words precise enough, safe enough, to say it. And</w:t>
      </w:r>
      <w:r>
        <w:t xml:space="preserve"> </w:t>
      </w:r>
      <w:r>
        <w:t xml:space="preserve">without the words, they could not share it. And without sharing it, they</w:t>
      </w:r>
      <w:r>
        <w:t xml:space="preserve"> </w:t>
      </w:r>
      <w:r>
        <w:t xml:space="preserve">carried it alone.</w:t>
      </w:r>
    </w:p>
    <w:bookmarkEnd w:id="34"/>
    <w:bookmarkStart w:id="35" w:name="why-existing-tools-miss-this"/>
    <w:p>
      <w:pPr>
        <w:pStyle w:val="Heading2"/>
      </w:pPr>
      <w:r>
        <w:t xml:space="preserve">Why existing tools miss this</w:t>
      </w:r>
    </w:p>
    <w:p>
      <w:pPr>
        <w:pStyle w:val="FirstParagraph"/>
      </w:pPr>
      <w:r>
        <w:t xml:space="preserve">Most mental health apps begin with a prompt. How are you feeling today?</w:t>
      </w:r>
      <w:r>
        <w:t xml:space="preserve"> </w:t>
      </w:r>
      <w:r>
        <w:t xml:space="preserve">Rate your mood from one to ten. Choose from this list of emotions. These</w:t>
      </w:r>
      <w:r>
        <w:t xml:space="preserve"> </w:t>
      </w:r>
      <w:r>
        <w:t xml:space="preserve">are fine for someone who already has the language for their experience.</w:t>
      </w:r>
      <w:r>
        <w:t xml:space="preserve"> </w:t>
      </w:r>
      <w:r>
        <w:t xml:space="preserve">For someone who does not, they are a dead end. Being asked to name</w:t>
      </w:r>
      <w:r>
        <w:t xml:space="preserve"> </w:t>
      </w:r>
      <w:r>
        <w:t xml:space="preserve">something you cannot name is not a helpful invitation. It is a reminder</w:t>
      </w:r>
      <w:r>
        <w:t xml:space="preserve"> </w:t>
      </w:r>
      <w:r>
        <w:t xml:space="preserve">that you do not have the words yet.</w:t>
      </w:r>
    </w:p>
    <w:p>
      <w:pPr>
        <w:pStyle w:val="BodyText"/>
      </w:pPr>
      <w:r>
        <w:t xml:space="preserve">Xolace does not begin with a prompt. It begins with a fragment. A</w:t>
      </w:r>
      <w:r>
        <w:t xml:space="preserve"> </w:t>
      </w:r>
      <w:r>
        <w:t xml:space="preserve">texture. A partial truth. The Mirror, which is the core of Xolace, takes</w:t>
      </w:r>
      <w:r>
        <w:t xml:space="preserve"> </w:t>
      </w:r>
      <w:r>
        <w:t xml:space="preserve">what a person brings, however incomplete, and reflects back the language</w:t>
      </w:r>
      <w:r>
        <w:t xml:space="preserve"> </w:t>
      </w:r>
      <w:r>
        <w:t xml:space="preserve">that fits. Not a diagnosis. Not a label. Just the words for what was</w:t>
      </w:r>
      <w:r>
        <w:t xml:space="preserve"> </w:t>
      </w:r>
      <w:r>
        <w:t xml:space="preserve">already there, given back, so the person can finally hold it.</w:t>
      </w:r>
    </w:p>
    <w:p>
      <w:pPr>
        <w:pStyle w:val="BodyText"/>
      </w:pPr>
      <w:r>
        <w:t xml:space="preserve">Research in neuroscience has shown that the act of naming a feeling</w:t>
      </w:r>
      <w:r>
        <w:t xml:space="preserve"> </w:t>
      </w:r>
      <w:r>
        <w:t xml:space="preserve">measurably reduces its intensity and supports emotional regulation.[7]</w:t>
      </w:r>
      <w:r>
        <w:t xml:space="preserve"> </w:t>
      </w:r>
      <w:r>
        <w:t xml:space="preserve">Putting a word to what you feel does not just describe the experience.</w:t>
      </w:r>
      <w:r>
        <w:t xml:space="preserve"> </w:t>
      </w:r>
      <w:r>
        <w:t xml:space="preserve">It changes it. That is the foundation the Mirror is built on. Not</w:t>
      </w:r>
      <w:r>
        <w:t xml:space="preserve"> </w:t>
      </w:r>
      <w:r>
        <w:t xml:space="preserve">therapy. Not advice. The one thing that has to happen before any of</w:t>
      </w:r>
      <w:r>
        <w:t xml:space="preserve"> </w:t>
      </w:r>
      <w:r>
        <w:t xml:space="preserve">those can begin. The words.</w:t>
      </w:r>
    </w:p>
    <w:p>
      <w:pPr>
        <w:pStyle w:val="BodyText"/>
      </w:pPr>
      <w:r>
        <w:rPr>
          <w:i/>
          <w:iCs/>
        </w:rPr>
        <w:t xml:space="preserve">[7] Lieberman, M.D. et al. Putting feelings into words: affect</w:t>
      </w:r>
      <w:r>
        <w:rPr>
          <w:i/>
          <w:iCs/>
        </w:rPr>
        <w:t xml:space="preserve"> </w:t>
      </w:r>
      <w:r>
        <w:rPr>
          <w:i/>
          <w:iCs/>
        </w:rPr>
        <w:t xml:space="preserve">labelling disrupts amygdala activity. Psychological Science, 2007.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https://pubmed.ncbi.nlm.nih.gov/17489452</w:t>
      </w:r>
    </w:p>
    <w:bookmarkEnd w:id="35"/>
    <w:bookmarkEnd w:id="36"/>
    <w:bookmarkStart w:id="37" w:name="how-xolace-started-and-why-we-pivoted"/>
    <w:p>
      <w:pPr>
        <w:pStyle w:val="Heading1"/>
      </w:pPr>
      <w:r>
        <w:t xml:space="preserve">5. How Xolace Started and Why We Pivoted</w:t>
      </w:r>
    </w:p>
    <w:p>
      <w:pPr>
        <w:pStyle w:val="FirstParagraph"/>
      </w:pPr>
      <w:r>
        <w:t xml:space="preserve">There is a concept taught at Y Combinator Startup School that every</w:t>
      </w:r>
      <w:r>
        <w:t xml:space="preserve"> </w:t>
      </w:r>
      <w:r>
        <w:t xml:space="preserve">founder needs to hear before they build anything. Michael Seibel, a</w:t>
      </w:r>
      <w:r>
        <w:t xml:space="preserve"> </w:t>
      </w:r>
      <w:r>
        <w:t xml:space="preserve">partner at Y Combinator and co-founder of Justin.tv, which became</w:t>
      </w:r>
      <w:r>
        <w:t xml:space="preserve"> </w:t>
      </w:r>
      <w:r>
        <w:t xml:space="preserve">Twitch, and Socialcam, describes a certain kind of founder. The kind who</w:t>
      </w:r>
      <w:r>
        <w:t xml:space="preserve"> </w:t>
      </w:r>
      <w:r>
        <w:t xml:space="preserve">wants to be Steve Jobs. They see Steve Jobs as a genius who built great</w:t>
      </w:r>
      <w:r>
        <w:t xml:space="preserve"> </w:t>
      </w:r>
      <w:r>
        <w:t xml:space="preserve">and iconic products, and they want to be exactly that, immediately. So</w:t>
      </w:r>
      <w:r>
        <w:t xml:space="preserve"> </w:t>
      </w:r>
      <w:r>
        <w:t xml:space="preserve">they try to leap straight to it. They refuse to start small. They want</w:t>
      </w:r>
      <w:r>
        <w:t xml:space="preserve"> </w:t>
      </w:r>
      <w:r>
        <w:t xml:space="preserve">to build something brilliant from the very beginning, without the humble</w:t>
      </w:r>
      <w:r>
        <w:t xml:space="preserve"> </w:t>
      </w:r>
      <w:r>
        <w:t xml:space="preserve">early work of shipping something simple and learning from it.</w:t>
      </w:r>
    </w:p>
    <w:p>
      <w:pPr>
        <w:pStyle w:val="BodyText"/>
      </w:pPr>
      <w:r>
        <w:t xml:space="preserve">Seibel calls these founders fake Steve Jobs. His point is that wanting</w:t>
      </w:r>
      <w:r>
        <w:t xml:space="preserve"> </w:t>
      </w:r>
      <w:r>
        <w:t xml:space="preserve">to be great is not the problem. The problem is believing you can arrive</w:t>
      </w:r>
      <w:r>
        <w:t xml:space="preserve"> </w:t>
      </w:r>
      <w:r>
        <w:t xml:space="preserve">there without starting from somewhere. Every real builder begins with</w:t>
      </w:r>
      <w:r>
        <w:t xml:space="preserve"> </w:t>
      </w:r>
      <w:r>
        <w:t xml:space="preserve">something small and imperfect and improves it over time.</w:t>
      </w:r>
    </w:p>
    <w:p>
      <w:pPr>
        <w:pStyle w:val="BodyText"/>
      </w:pPr>
      <w:r>
        <w:t xml:space="preserve">Xolace was not built by fake Steve Jobs. When the four of us started</w:t>
      </w:r>
      <w:r>
        <w:t xml:space="preserve"> </w:t>
      </w:r>
      <w:r>
        <w:t xml:space="preserve">building in Koforidua, we did not begin with the Mirror. We began with</w:t>
      </w:r>
      <w:r>
        <w:t xml:space="preserve"> </w:t>
      </w:r>
      <w:r>
        <w:t xml:space="preserve">something much simpler, and as it turned out, much less right.</w:t>
      </w:r>
    </w:p>
    <w:p>
      <w:pPr>
        <w:pStyle w:val="BodyText"/>
      </w:pPr>
      <w:r>
        <w:t xml:space="preserve">We built a community sharing platform. The idea was straightforward.</w:t>
      </w:r>
      <w:r>
        <w:t xml:space="preserve"> </w:t>
      </w:r>
      <w:r>
        <w:t xml:space="preserve">People were carrying things they could not say out loud in their real</w:t>
      </w:r>
      <w:r>
        <w:t xml:space="preserve"> </w:t>
      </w:r>
      <w:r>
        <w:t xml:space="preserve">lives. Give them an anonymous space to share those things, connect with</w:t>
      </w:r>
      <w:r>
        <w:t xml:space="preserve"> </w:t>
      </w:r>
      <w:r>
        <w:t xml:space="preserve">others going through the same, and the weight would lighten. Anonymity</w:t>
      </w:r>
      <w:r>
        <w:t xml:space="preserve"> </w:t>
      </w:r>
      <w:r>
        <w:t xml:space="preserve">was the key, we thought. Remove the fear of being identified and people</w:t>
      </w:r>
      <w:r>
        <w:t xml:space="preserve"> </w:t>
      </w:r>
      <w:r>
        <w:t xml:space="preserve">would open up.</w:t>
      </w:r>
    </w:p>
    <w:p>
      <w:pPr>
        <w:pStyle w:val="BodyText"/>
      </w:pPr>
      <w:r>
        <w:t xml:space="preserve">We shipped it. People came. And then they went quiet. Not because the</w:t>
      </w:r>
      <w:r>
        <w:t xml:space="preserve"> </w:t>
      </w:r>
      <w:r>
        <w:t xml:space="preserve">platform was broken. Because we had misread the barrier. We thought</w:t>
      </w:r>
      <w:r>
        <w:t xml:space="preserve"> </w:t>
      </w:r>
      <w:r>
        <w:t xml:space="preserve">people were not sharing because they were afraid of being seen. The</w:t>
      </w:r>
      <w:r>
        <w:t xml:space="preserve"> </w:t>
      </w:r>
      <w:r>
        <w:t xml:space="preserve">truth was harder. They were not sharing because they did not have the</w:t>
      </w:r>
      <w:r>
        <w:t xml:space="preserve"> </w:t>
      </w:r>
      <w:r>
        <w:t xml:space="preserve">words. They could feel the weight of what they were carrying. They could</w:t>
      </w:r>
      <w:r>
        <w:t xml:space="preserve"> </w:t>
      </w:r>
      <w:r>
        <w:t xml:space="preserve">not name it. And without a name for it, they could not hand it to</w:t>
      </w:r>
      <w:r>
        <w:t xml:space="preserve"> </w:t>
      </w:r>
      <w:r>
        <w:t xml:space="preserve">anyone.</w:t>
      </w:r>
    </w:p>
    <w:p>
      <w:pPr>
        <w:pStyle w:val="BodyText"/>
      </w:pPr>
      <w:r>
        <w:t xml:space="preserve">Paul Graham writes that the way to get startup ideas is to notice</w:t>
      </w:r>
      <w:r>
        <w:t xml:space="preserve"> </w:t>
      </w:r>
      <w:r>
        <w:t xml:space="preserve">problems you experience yourself. We had lived this problem for years.</w:t>
      </w:r>
      <w:r>
        <w:t xml:space="preserve"> </w:t>
      </w:r>
      <w:r>
        <w:t xml:space="preserve">But we had misread which part of it was the real one. The pivot was not</w:t>
      </w:r>
      <w:r>
        <w:t xml:space="preserve"> </w:t>
      </w:r>
      <w:r>
        <w:t xml:space="preserve">a business decision. It was a correction. We stopped building what we</w:t>
      </w:r>
      <w:r>
        <w:t xml:space="preserve"> </w:t>
      </w:r>
      <w:r>
        <w:t xml:space="preserve">assumed people needed and started building what the evidence showed they</w:t>
      </w:r>
      <w:r>
        <w:t xml:space="preserve"> </w:t>
      </w:r>
      <w:r>
        <w:t xml:space="preserve">actually needed. We stopped building a sharing platform and started</w:t>
      </w:r>
      <w:r>
        <w:t xml:space="preserve"> </w:t>
      </w:r>
      <w:r>
        <w:t xml:space="preserve">building something that meets people before the words exist.</w:t>
      </w:r>
    </w:p>
    <w:p>
      <w:pPr>
        <w:pStyle w:val="BodyText"/>
      </w:pPr>
      <w:r>
        <w:t xml:space="preserve">That product is the Mirror. And everything Xolace is today came from</w:t>
      </w:r>
      <w:r>
        <w:t xml:space="preserve"> </w:t>
      </w:r>
      <w:r>
        <w:t xml:space="preserve">being willing to be wrong about the first version, to ship something</w:t>
      </w:r>
      <w:r>
        <w:t xml:space="preserve"> </w:t>
      </w:r>
      <w:r>
        <w:t xml:space="preserve">real, and to follow where the truth led. We are still iterating, and we</w:t>
      </w:r>
      <w:r>
        <w:t xml:space="preserve"> </w:t>
      </w:r>
      <w:r>
        <w:t xml:space="preserve">always will be. That is not a weakness. It is the only honest way to</w:t>
      </w:r>
      <w:r>
        <w:t xml:space="preserve"> </w:t>
      </w:r>
      <w:r>
        <w:t xml:space="preserve">build something that serves people in their most vulnerable moments. You</w:t>
      </w:r>
      <w:r>
        <w:t xml:space="preserve"> </w:t>
      </w:r>
      <w:r>
        <w:t xml:space="preserve">cannot imagine your way to that standard. You earn it, one session at a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i/>
          <w:iCs/>
        </w:rPr>
        <w:t xml:space="preserve">[8] Seibel, M. How to Build an MVP. Y Combinator Startup School.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https://www.startupschool.org</w:t>
      </w:r>
    </w:p>
    <w:p>
      <w:pPr>
        <w:pStyle w:val="BodyText"/>
      </w:pPr>
      <w:r>
        <w:rPr>
          <w:i/>
          <w:iCs/>
        </w:rPr>
        <w:t xml:space="preserve">[9] Graham, P. How to Get Startup Ideas. Y Combinator, 2012.</w:t>
      </w:r>
      <w:r>
        <w:rPr>
          <w:i/>
          <w:iCs/>
        </w:rPr>
        <w:t xml:space="preserve"> </w:t>
      </w:r>
      <w:r>
        <w:rPr>
          <w:i/>
          <w:iCs/>
        </w:rPr>
        <w:t xml:space="preserve">https://www.paulgraham.com/startupideas.html</w:t>
      </w:r>
    </w:p>
    <w:bookmarkEnd w:id="37"/>
    <w:bookmarkStart w:id="45" w:name="what-xolace-is"/>
    <w:p>
      <w:pPr>
        <w:pStyle w:val="Heading1"/>
      </w:pPr>
      <w:r>
        <w:t xml:space="preserve">6. What Xolace Is</w:t>
      </w:r>
    </w:p>
    <w:p>
      <w:pPr>
        <w:pStyle w:val="FirstParagraph"/>
      </w:pPr>
      <w:r>
        <w:t xml:space="preserve">To understand Xolace, it helps to know the idea it was built around. The</w:t>
      </w:r>
      <w:r>
        <w:t xml:space="preserve"> </w:t>
      </w:r>
      <w:r>
        <w:t xml:space="preserve">campfire. In earlier times, people gathered around a fire at night to</w:t>
      </w:r>
      <w:r>
        <w:t xml:space="preserve"> </w:t>
      </w:r>
      <w:r>
        <w:t xml:space="preserve">share what was on their minds, to talk, to laugh, to be heard, and to</w:t>
      </w:r>
      <w:r>
        <w:t xml:space="preserve"> </w:t>
      </w:r>
      <w:r>
        <w:t xml:space="preserve">feel less alone before they slept. That is the feeling Xolace was built</w:t>
      </w:r>
      <w:r>
        <w:t xml:space="preserve"> </w:t>
      </w:r>
      <w:r>
        <w:t xml:space="preserve">to recreate in a digital space. A place to gather, to be honest, and to</w:t>
      </w:r>
      <w:r>
        <w:t xml:space="preserve"> </w:t>
      </w:r>
      <w:r>
        <w:t xml:space="preserve">be human together. The people who use Xolace are called Campers. They</w:t>
      </w:r>
      <w:r>
        <w:t xml:space="preserve"> </w:t>
      </w:r>
      <w:r>
        <w:t xml:space="preserve">come to the fire carrying something and looking for a place to set it</w:t>
      </w:r>
      <w:r>
        <w:t xml:space="preserve"> </w:t>
      </w:r>
      <w:r>
        <w:t xml:space="preserve">down.</w:t>
      </w:r>
    </w:p>
    <w:p>
      <w:pPr>
        <w:pStyle w:val="BodyText"/>
      </w:pPr>
      <w:r>
        <w:t xml:space="preserve">A Camper arrives carrying something. They may not know what it is.</w:t>
      </w:r>
      <w:r>
        <w:t xml:space="preserve"> </w:t>
      </w:r>
      <w:r>
        <w:t xml:space="preserve">Instead of being asked to rate their mood or choose from a list of</w:t>
      </w:r>
      <w:r>
        <w:t xml:space="preserve"> </w:t>
      </w:r>
      <w:r>
        <w:t xml:space="preserve">clinical labels, they are invited to say what is true, however</w:t>
      </w:r>
      <w:r>
        <w:t xml:space="preserve"> </w:t>
      </w:r>
      <w:r>
        <w:t xml:space="preserve">incomplete. From there, the platform helps them find the language for</w:t>
      </w:r>
      <w:r>
        <w:t xml:space="preserve"> </w:t>
      </w:r>
      <w:r>
        <w:t xml:space="preserve">what they could not name on their own. Xolace is not therapy. Not a</w:t>
      </w:r>
      <w:r>
        <w:t xml:space="preserve"> </w:t>
      </w:r>
      <w:r>
        <w:t xml:space="preserve">crisis line. Not an AI companion that keeps you talking. Not a social</w:t>
      </w:r>
      <w:r>
        <w:t xml:space="preserve"> </w:t>
      </w:r>
      <w:r>
        <w:t xml:space="preserve">network of feeds and followers. It is the layer that comes before all of</w:t>
      </w:r>
      <w:r>
        <w:t xml:space="preserve"> </w:t>
      </w:r>
      <w:r>
        <w:t xml:space="preserve">those things. The doorstep, not the room. It is made of connected parts</w:t>
      </w:r>
      <w:r>
        <w:t xml:space="preserve"> </w:t>
      </w:r>
      <w:r>
        <w:t xml:space="preserve">that unfold in a natural order.</w:t>
      </w:r>
    </w:p>
    <w:p>
      <w:pPr>
        <w:pStyle w:val="BodyText"/>
      </w:pPr>
      <w:r>
        <w:t xml:space="preserve">Underneath that order is a specific bet about what AI is for. One view</w:t>
      </w:r>
      <w:r>
        <w:t xml:space="preserve"> </w:t>
      </w:r>
      <w:r>
        <w:t xml:space="preserve">says AI eventually replaces the human layer entirely. Another says human</w:t>
      </w:r>
      <w:r>
        <w:t xml:space="preserve"> </w:t>
      </w:r>
      <w:r>
        <w:t xml:space="preserve">connection at scale is too hard, so the AI layer should be optimized on</w:t>
      </w:r>
      <w:r>
        <w:t xml:space="preserve"> </w:t>
      </w:r>
      <w:r>
        <w:t xml:space="preserve">its own. Xolace takes neither position. Our bet is that AI gets good</w:t>
      </w:r>
      <w:r>
        <w:t xml:space="preserve"> </w:t>
      </w:r>
      <w:r>
        <w:t xml:space="preserve">enough to make human connection more accessible than it has ever been,</w:t>
      </w:r>
      <w:r>
        <w:t xml:space="preserve"> </w:t>
      </w:r>
      <w:r>
        <w:t xml:space="preserve">by solving the frictions, the missing words, the fear of judgment, the</w:t>
      </w:r>
      <w:r>
        <w:t xml:space="preserve"> </w:t>
      </w:r>
      <w:r>
        <w:t xml:space="preserve">shame, the not knowing where to go, that keep people from reaching other</w:t>
      </w:r>
      <w:r>
        <w:t xml:space="preserve"> </w:t>
      </w:r>
      <w:r>
        <w:t xml:space="preserve">humans in the first place. The AI is infrastructure. The human touch is</w:t>
      </w:r>
      <w:r>
        <w:t xml:space="preserve"> </w:t>
      </w:r>
      <w:r>
        <w:t xml:space="preserve">the outcome. Neither works as well without the other. It is why the</w:t>
      </w:r>
      <w:r>
        <w:t xml:space="preserve"> </w:t>
      </w:r>
      <w:r>
        <w:t xml:space="preserve">Mirror reflects once and steps back instead of holding a conversation,</w:t>
      </w:r>
      <w:r>
        <w:t xml:space="preserve"> </w:t>
      </w:r>
      <w:r>
        <w:t xml:space="preserve">and why Xolace is built around the Echo, the Trusted Bridge, and real</w:t>
      </w:r>
      <w:r>
        <w:t xml:space="preserve"> </w:t>
      </w:r>
      <w:r>
        <w:t xml:space="preserve">Xolacers rather than a chatbot designed to keep someone talking.</w:t>
      </w:r>
    </w:p>
    <w:bookmarkStart w:id="38" w:name="the-mirror"/>
    <w:p>
      <w:pPr>
        <w:pStyle w:val="Heading2"/>
      </w:pPr>
      <w:r>
        <w:t xml:space="preserve">The Mirror</w:t>
      </w:r>
    </w:p>
    <w:p>
      <w:pPr>
        <w:pStyle w:val="FirstParagraph"/>
      </w:pPr>
      <w:r>
        <w:t xml:space="preserve">The Mirror is the core of Xolace. A Camper describes how they feel,</w:t>
      </w:r>
      <w:r>
        <w:t xml:space="preserve"> </w:t>
      </w:r>
      <w:r>
        <w:t xml:space="preserve">either by writing or by voice, in words that come close to what they are</w:t>
      </w:r>
      <w:r>
        <w:t xml:space="preserve"> </w:t>
      </w:r>
      <w:r>
        <w:t xml:space="preserve">carrying. The Mirror reflects it back in one to three clear sentences,</w:t>
      </w:r>
      <w:r>
        <w:t xml:space="preserve"> </w:t>
      </w:r>
      <w:r>
        <w:t xml:space="preserve">giving language to something that was shapeless. It does not diagnose.</w:t>
      </w:r>
      <w:r>
        <w:t xml:space="preserve"> </w:t>
      </w:r>
      <w:r>
        <w:t xml:space="preserve">It does not label. It does not hold a conversation or become a</w:t>
      </w:r>
      <w:r>
        <w:t xml:space="preserve"> </w:t>
      </w:r>
      <w:r>
        <w:t xml:space="preserve">companion. It reflects once, gives the person the words, and steps back.</w:t>
      </w:r>
      <w:r>
        <w:t xml:space="preserve"> </w:t>
      </w:r>
      <w:r>
        <w:t xml:space="preserve">The point is not to keep someone talking to an AI. It is to hand them</w:t>
      </w:r>
      <w:r>
        <w:t xml:space="preserve"> </w:t>
      </w:r>
      <w:r>
        <w:t xml:space="preserve">the clarity they arrived without, so they can decide what to do with it.</w:t>
      </w:r>
    </w:p>
    <w:bookmarkEnd w:id="38"/>
    <w:bookmarkStart w:id="39" w:name="venting"/>
    <w:p>
      <w:pPr>
        <w:pStyle w:val="Heading2"/>
      </w:pPr>
      <w:r>
        <w:t xml:space="preserve">Venting</w:t>
      </w:r>
    </w:p>
    <w:p>
      <w:pPr>
        <w:pStyle w:val="FirstParagraph"/>
      </w:pPr>
      <w:r>
        <w:t xml:space="preserve">There is something people have done for as long as anyone can remember.</w:t>
      </w:r>
      <w:r>
        <w:t xml:space="preserve"> </w:t>
      </w:r>
      <w:r>
        <w:t xml:space="preserve">When you have carried something heavy for too long, you write it on a</w:t>
      </w:r>
      <w:r>
        <w:t xml:space="preserve"> </w:t>
      </w:r>
      <w:r>
        <w:t xml:space="preserve">piece of paper and burn it. You watch the words curl into flame and rise</w:t>
      </w:r>
      <w:r>
        <w:t xml:space="preserve"> </w:t>
      </w:r>
      <w:r>
        <w:t xml:space="preserve">as smoke, and something in you loosens. Venting on Xolace carries that</w:t>
      </w:r>
      <w:r>
        <w:t xml:space="preserve"> </w:t>
      </w:r>
      <w:r>
        <w:t xml:space="preserve">same feeling. It is focused on voice. A Camper speaks, out loud,</w:t>
      </w:r>
      <w:r>
        <w:t xml:space="preserve"> </w:t>
      </w:r>
      <w:r>
        <w:t xml:space="preserve">releasing whatever they have been holding. There is no reflection at the</w:t>
      </w:r>
      <w:r>
        <w:t xml:space="preserve"> </w:t>
      </w:r>
      <w:r>
        <w:t xml:space="preserve">end. No response required. Just the ancient relief of letting the thing</w:t>
      </w:r>
      <w:r>
        <w:t xml:space="preserve"> </w:t>
      </w:r>
      <w:r>
        <w:t xml:space="preserve">out and watching it leave you, the way paper turns to flame and smoke at</w:t>
      </w:r>
      <w:r>
        <w:t xml:space="preserve"> </w:t>
      </w:r>
      <w:r>
        <w:t xml:space="preserve">the fire.</w:t>
      </w:r>
    </w:p>
    <w:bookmarkEnd w:id="39"/>
    <w:bookmarkStart w:id="40" w:name="the-echo"/>
    <w:p>
      <w:pPr>
        <w:pStyle w:val="Heading2"/>
      </w:pPr>
      <w:r>
        <w:t xml:space="preserve">The Echo</w:t>
      </w:r>
    </w:p>
    <w:p>
      <w:pPr>
        <w:pStyle w:val="FirstParagraph"/>
      </w:pPr>
      <w:r>
        <w:t xml:space="preserve">Finding the words is powerful, but people also need to know they are not</w:t>
      </w:r>
      <w:r>
        <w:t xml:space="preserve"> </w:t>
      </w:r>
      <w:r>
        <w:t xml:space="preserve">alone. The Echo answers that, and it is genuinely human. Echoes are not</w:t>
      </w:r>
      <w:r>
        <w:t xml:space="preserve"> </w:t>
      </w:r>
      <w:r>
        <w:t xml:space="preserve">generated. They come from real Campers. When a Camper chooses to share</w:t>
      </w:r>
      <w:r>
        <w:t xml:space="preserve"> </w:t>
      </w:r>
      <w:r>
        <w:t xml:space="preserve">their moment, it becomes an anonymous Echo another Camper might</w:t>
      </w:r>
      <w:r>
        <w:t xml:space="preserve"> </w:t>
      </w:r>
      <w:r>
        <w:t xml:space="preserve">encounter later. There is no identity attached. No name, no profile,</w:t>
      </w:r>
      <w:r>
        <w:t xml:space="preserve"> </w:t>
      </w:r>
      <w:r>
        <w:t xml:space="preserve">nothing that traces back to the person. But it is real. It came from</w:t>
      </w:r>
      <w:r>
        <w:t xml:space="preserve"> </w:t>
      </w:r>
      <w:r>
        <w:t xml:space="preserve">someone who sat by the same fire and chose to let their words be seen so</w:t>
      </w:r>
      <w:r>
        <w:t xml:space="preserve"> </w:t>
      </w:r>
      <w:r>
        <w:t xml:space="preserve">another person would feel less alone. When a Camper meets an Echo, they</w:t>
      </w:r>
      <w:r>
        <w:t xml:space="preserve"> </w:t>
      </w:r>
      <w:r>
        <w:t xml:space="preserve">are not reading content. They are receiving a piece of another human</w:t>
      </w:r>
      <w:r>
        <w:t xml:space="preserve"> </w:t>
      </w:r>
      <w:r>
        <w:t xml:space="preserve">being's truth. Recognition. The quiet realization that someone else has</w:t>
      </w:r>
      <w:r>
        <w:t xml:space="preserve"> </w:t>
      </w:r>
      <w:r>
        <w:t xml:space="preserve">stood exactly where they are standing, and that what they feel is human,</w:t>
      </w:r>
      <w:r>
        <w:t xml:space="preserve"> </w:t>
      </w:r>
      <w:r>
        <w:t xml:space="preserve">shared, and survivable.</w:t>
      </w:r>
    </w:p>
    <w:bookmarkEnd w:id="40"/>
    <w:bookmarkStart w:id="41" w:name="the-closing-choice"/>
    <w:p>
      <w:pPr>
        <w:pStyle w:val="Heading2"/>
      </w:pPr>
      <w:r>
        <w:t xml:space="preserve">The closing choice</w:t>
      </w:r>
    </w:p>
    <w:p>
      <w:pPr>
        <w:pStyle w:val="FirstParagraph"/>
      </w:pPr>
      <w:r>
        <w:t xml:space="preserve">After the session and the Echo, the Camper reaches a decision point, and</w:t>
      </w:r>
      <w:r>
        <w:t xml:space="preserve"> </w:t>
      </w:r>
      <w:r>
        <w:t xml:space="preserve">Xolace hands the moment back to them. There are three paths. They can</w:t>
      </w:r>
      <w:r>
        <w:t xml:space="preserve"> </w:t>
      </w:r>
      <w:r>
        <w:t xml:space="preserve">carry on, closing the app with more clarity than they arrived with. They</w:t>
      </w:r>
      <w:r>
        <w:t xml:space="preserve"> </w:t>
      </w:r>
      <w:r>
        <w:t xml:space="preserve">can cross the Trusted Bridge, where Xolace helps them shape their words</w:t>
      </w:r>
      <w:r>
        <w:t xml:space="preserve"> </w:t>
      </w:r>
      <w:r>
        <w:t xml:space="preserve">into a message they can send someone in their real life. Xolace never</w:t>
      </w:r>
      <w:r>
        <w:t xml:space="preserve"> </w:t>
      </w:r>
      <w:r>
        <w:t xml:space="preserve">sends it for them and nothing happens automatically. It helps draft the</w:t>
      </w:r>
      <w:r>
        <w:t xml:space="preserve"> </w:t>
      </w:r>
      <w:r>
        <w:t xml:space="preserve">message, and the person sends it themselves, in their own name, when</w:t>
      </w:r>
      <w:r>
        <w:t xml:space="preserve"> </w:t>
      </w:r>
      <w:r>
        <w:t xml:space="preserve">they are ready. Or they can choose to talk to a Xolacer, when reflection</w:t>
      </w:r>
      <w:r>
        <w:t xml:space="preserve"> </w:t>
      </w:r>
      <w:r>
        <w:t xml:space="preserve">is not enough and they want a real human to listen.</w:t>
      </w:r>
    </w:p>
    <w:bookmarkEnd w:id="41"/>
    <w:bookmarkStart w:id="42" w:name="xolacers"/>
    <w:p>
      <w:pPr>
        <w:pStyle w:val="Heading2"/>
      </w:pPr>
      <w:r>
        <w:t xml:space="preserve">Xolacers</w:t>
      </w:r>
    </w:p>
    <w:p>
      <w:pPr>
        <w:pStyle w:val="FirstParagraph"/>
      </w:pPr>
      <w:r>
        <w:t xml:space="preserve">Xolacers are trained peer listeners. They are not therapists, and Xolace</w:t>
      </w:r>
      <w:r>
        <w:t xml:space="preserve"> </w:t>
      </w:r>
      <w:r>
        <w:t xml:space="preserve">is clear about that. They are people trained to listen without judgment,</w:t>
      </w:r>
      <w:r>
        <w:t xml:space="preserve"> </w:t>
      </w:r>
      <w:r>
        <w:t xml:space="preserve">to hold space for what someone is carrying, and to be present without</w:t>
      </w:r>
      <w:r>
        <w:t xml:space="preserve"> </w:t>
      </w:r>
      <w:r>
        <w:t xml:space="preserve">trying to fix. Becoming a Xolacer is not automatic. Anyone can apply,</w:t>
      </w:r>
      <w:r>
        <w:t xml:space="preserve"> </w:t>
      </w:r>
      <w:r>
        <w:t xml:space="preserve">but not everyone qualifies. Applicants go through testing and interview</w:t>
      </w:r>
      <w:r>
        <w:t xml:space="preserve"> </w:t>
      </w:r>
      <w:r>
        <w:t xml:space="preserve">rounds designed to determine whether they have the temperament, the</w:t>
      </w:r>
      <w:r>
        <w:t xml:space="preserve"> </w:t>
      </w:r>
      <w:r>
        <w:t xml:space="preserve">care, and the ability to hold space for someone in a vulnerable moment.</w:t>
      </w:r>
      <w:r>
        <w:t xml:space="preserve"> </w:t>
      </w:r>
      <w:r>
        <w:t xml:space="preserve">A Camper can browse available Xolacers and request a private</w:t>
      </w:r>
      <w:r>
        <w:t xml:space="preserve"> </w:t>
      </w:r>
      <w:r>
        <w:t xml:space="preserve">conversation. Nothing begins without consent. The conversation only</w:t>
      </w:r>
      <w:r>
        <w:t xml:space="preserve"> </w:t>
      </w:r>
      <w:r>
        <w:t xml:space="preserve">starts when the Xolacer accepts.</w:t>
      </w:r>
    </w:p>
    <w:bookmarkEnd w:id="42"/>
    <w:bookmarkStart w:id="43" w:name="the-safety-layer"/>
    <w:p>
      <w:pPr>
        <w:pStyle w:val="Heading2"/>
      </w:pPr>
      <w:r>
        <w:t xml:space="preserve">The Safety layer</w:t>
      </w:r>
    </w:p>
    <w:p>
      <w:pPr>
        <w:pStyle w:val="FirstParagraph"/>
      </w:pPr>
      <w:r>
        <w:t xml:space="preserve">Safety is not a feature bolted on. It is part of the architecture. When</w:t>
      </w:r>
      <w:r>
        <w:t xml:space="preserve"> </w:t>
      </w:r>
      <w:r>
        <w:t xml:space="preserve">what someone writes suggests they may be in serious danger, including</w:t>
      </w:r>
      <w:r>
        <w:t xml:space="preserve"> </w:t>
      </w:r>
      <w:r>
        <w:t xml:space="preserve">signs of self-harm or crisis, the platform responds differently. It does</w:t>
      </w:r>
      <w:r>
        <w:t xml:space="preserve"> </w:t>
      </w:r>
      <w:r>
        <w:t xml:space="preserve">not continue as though nothing has changed. It quietly surfaces real</w:t>
      </w:r>
      <w:r>
        <w:t xml:space="preserve"> </w:t>
      </w:r>
      <w:r>
        <w:t xml:space="preserve">resources and directs the person toward appropriate help. This is</w:t>
      </w:r>
      <w:r>
        <w:t xml:space="preserve"> </w:t>
      </w:r>
      <w:r>
        <w:t xml:space="preserve">treated with the same seriousness as any other part of the product,</w:t>
      </w:r>
      <w:r>
        <w:t xml:space="preserve"> </w:t>
      </w:r>
      <w:r>
        <w:t xml:space="preserve">because the moments it exists for are the ones that matter most.</w:t>
      </w:r>
    </w:p>
    <w:bookmarkEnd w:id="43"/>
    <w:bookmarkStart w:id="44" w:name="xolace-plus"/>
    <w:p>
      <w:pPr>
        <w:pStyle w:val="Heading2"/>
      </w:pPr>
      <w:r>
        <w:t xml:space="preserve">Xolace Plus</w:t>
      </w:r>
    </w:p>
    <w:p>
      <w:pPr>
        <w:pStyle w:val="FirstParagraph"/>
      </w:pPr>
      <w:r>
        <w:t xml:space="preserve">Xolace Plus is an optional subscription that deepens the experience. It</w:t>
      </w:r>
      <w:r>
        <w:t xml:space="preserve"> </w:t>
      </w:r>
      <w:r>
        <w:t xml:space="preserve">offers personalized patterns, personalized quotes and reflections, and</w:t>
      </w:r>
      <w:r>
        <w:t xml:space="preserve"> </w:t>
      </w:r>
      <w:r>
        <w:t xml:space="preserve">insight into the emotional patterns that emerge over time. It provides</w:t>
      </w:r>
      <w:r>
        <w:t xml:space="preserve"> </w:t>
      </w:r>
      <w:r>
        <w:t xml:space="preserve">custom themes and a range of Mirror tones and voices. It raises the</w:t>
      </w:r>
      <w:r>
        <w:t xml:space="preserve"> </w:t>
      </w:r>
      <w:r>
        <w:t xml:space="preserve">session rate limit, increases the venting rate limit, raises how many</w:t>
      </w:r>
      <w:r>
        <w:t xml:space="preserve"> </w:t>
      </w:r>
      <w:r>
        <w:t xml:space="preserve">different Xolacers a Camper can reach, and gives an unlimited session</w:t>
      </w:r>
      <w:r>
        <w:t xml:space="preserve"> </w:t>
      </w:r>
      <w:r>
        <w:t xml:space="preserve">timeline. But the core experience is never gated. The Mirror, venting,</w:t>
      </w:r>
      <w:r>
        <w:t xml:space="preserve"> </w:t>
      </w:r>
      <w:r>
        <w:t xml:space="preserve">the Echo, the Trusted Bridge, and the ability to reach a Xolacer are all</w:t>
      </w:r>
      <w:r>
        <w:t xml:space="preserve"> </w:t>
      </w:r>
      <w:r>
        <w:t xml:space="preserve">free. Xolace Plus adds depth for those who want it, but it never becomes</w:t>
      </w:r>
      <w:r>
        <w:t xml:space="preserve"> </w:t>
      </w:r>
      <w:r>
        <w:t xml:space="preserve">the barrier between a person and the help they came for.</w:t>
      </w:r>
    </w:p>
    <w:bookmarkEnd w:id="44"/>
    <w:bookmarkEnd w:id="45"/>
    <w:bookmarkStart w:id="50" w:name="why-now-four-converging-realities"/>
    <w:p>
      <w:pPr>
        <w:pStyle w:val="Heading1"/>
      </w:pPr>
      <w:r>
        <w:t xml:space="preserve">7. Why Now: Four Converging Realities</w:t>
      </w:r>
    </w:p>
    <w:p>
      <w:pPr>
        <w:pStyle w:val="FirstParagraph"/>
      </w:pPr>
      <w:r>
        <w:t xml:space="preserve">Good ideas are not enough on their own. Timing matters. Xolace can exist</w:t>
      </w:r>
      <w:r>
        <w:t xml:space="preserve"> </w:t>
      </w:r>
      <w:r>
        <w:t xml:space="preserve">now, and could not have existed the same way ten years ago, because of</w:t>
      </w:r>
      <w:r>
        <w:t xml:space="preserve"> </w:t>
      </w:r>
      <w:r>
        <w:t xml:space="preserve">four realities that have converged at the same moment.</w:t>
      </w:r>
    </w:p>
    <w:bookmarkStart w:id="46" w:name="Xf6250cdaf076c76791f884b664ffa95f2b8d03f"/>
    <w:p>
      <w:pPr>
        <w:pStyle w:val="Heading2"/>
      </w:pPr>
      <w:r>
        <w:t xml:space="preserve">One. The crisis has reached a scale the world can no longer ignore.</w:t>
      </w:r>
    </w:p>
    <w:p>
      <w:pPr>
        <w:pStyle w:val="FirstParagraph"/>
      </w:pPr>
      <w:r>
        <w:t xml:space="preserve">In the first year of the COVID-19 pandemic alone, the World Health</w:t>
      </w:r>
      <w:r>
        <w:t xml:space="preserve"> </w:t>
      </w:r>
      <w:r>
        <w:t xml:space="preserve">Organization reported a 25 percent increase in anxiety and depression</w:t>
      </w:r>
      <w:r>
        <w:t xml:space="preserve"> </w:t>
      </w:r>
      <w:r>
        <w:t xml:space="preserve">worldwide.[10] Demand has grown far faster than the systems meant to</w:t>
      </w:r>
      <w:r>
        <w:t xml:space="preserve"> </w:t>
      </w:r>
      <w:r>
        <w:t xml:space="preserve">meet it. The gap between need and access has never been wider, and it is</w:t>
      </w:r>
      <w:r>
        <w:t xml:space="preserve"> </w:t>
      </w:r>
      <w:r>
        <w:t xml:space="preserve">widest in the places Xolace was built to serve.</w:t>
      </w:r>
    </w:p>
    <w:bookmarkEnd w:id="46"/>
    <w:bookmarkStart w:id="47" w:name="X7cd595496f956c2048807d9f44f7d444738782e"/>
    <w:p>
      <w:pPr>
        <w:pStyle w:val="Heading2"/>
      </w:pPr>
      <w:r>
        <w:t xml:space="preserve">Two. Smartphones now reach the people who were never reached before.</w:t>
      </w:r>
    </w:p>
    <w:p>
      <w:pPr>
        <w:pStyle w:val="FirstParagraph"/>
      </w:pPr>
      <w:r>
        <w:t xml:space="preserve">For most of history, mental health support required physical access. A</w:t>
      </w:r>
      <w:r>
        <w:t xml:space="preserve"> </w:t>
      </w:r>
      <w:r>
        <w:t xml:space="preserve">clinic. An office. A professional within reach. That left out most</w:t>
      </w:r>
      <w:r>
        <w:t xml:space="preserve"> </w:t>
      </w:r>
      <w:r>
        <w:t xml:space="preserve">people in low and middle income countries entirely. Today, phones are in</w:t>
      </w:r>
      <w:r>
        <w:t xml:space="preserve"> </w:t>
      </w:r>
      <w:r>
        <w:t xml:space="preserve">the hands of people across Africa who have never had access to any form</w:t>
      </w:r>
      <w:r>
        <w:t xml:space="preserve"> </w:t>
      </w:r>
      <w:r>
        <w:t xml:space="preserve">of emotional support. The distribution problem that made mental health</w:t>
      </w:r>
      <w:r>
        <w:t xml:space="preserve"> </w:t>
      </w:r>
      <w:r>
        <w:t xml:space="preserve">support impossible to scale has quietly been solved.</w:t>
      </w:r>
    </w:p>
    <w:bookmarkEnd w:id="47"/>
    <w:bookmarkStart w:id="48" w:name="X17810422fd0b1c977ad8a44e151c9b2265cac70"/>
    <w:p>
      <w:pPr>
        <w:pStyle w:val="Heading2"/>
      </w:pPr>
      <w:r>
        <w:t xml:space="preserve">Three. Technology can now help people find language, at scale, for the first time.</w:t>
      </w:r>
    </w:p>
    <w:p>
      <w:pPr>
        <w:pStyle w:val="FirstParagraph"/>
      </w:pPr>
      <w:r>
        <w:t xml:space="preserve">Helping a person turn a shapeless feeling into words was not possible to</w:t>
      </w:r>
      <w:r>
        <w:t xml:space="preserve"> </w:t>
      </w:r>
      <w:r>
        <w:t xml:space="preserve">deliver at scale until recently. Now it is. This is what makes the</w:t>
      </w:r>
      <w:r>
        <w:t xml:space="preserve"> </w:t>
      </w:r>
      <w:r>
        <w:t xml:space="preserve">Mirror possible. Not as a replacement for human care, but as a tool that</w:t>
      </w:r>
      <w:r>
        <w:t xml:space="preserve"> </w:t>
      </w:r>
      <w:r>
        <w:t xml:space="preserve">can meet millions of people at the moment they cannot find the words,</w:t>
      </w:r>
      <w:r>
        <w:t xml:space="preserve"> </w:t>
      </w:r>
      <w:r>
        <w:t xml:space="preserve">and hand those words back to them.</w:t>
      </w:r>
    </w:p>
    <w:bookmarkEnd w:id="48"/>
    <w:bookmarkStart w:id="49" w:name="X8549439cae6cfc3b9454155d94a4cbe6e512af1"/>
    <w:p>
      <w:pPr>
        <w:pStyle w:val="Heading2"/>
      </w:pPr>
      <w:r>
        <w:t xml:space="preserve">Four. Institutions are finally treating mental health as a priority.</w:t>
      </w:r>
    </w:p>
    <w:p>
      <w:pPr>
        <w:pStyle w:val="FirstParagraph"/>
      </w:pPr>
      <w:r>
        <w:t xml:space="preserve">Mental health is now named explicitly in the United Nations Sustainable</w:t>
      </w:r>
      <w:r>
        <w:t xml:space="preserve"> </w:t>
      </w:r>
      <w:r>
        <w:t xml:space="preserve">Development Goals under Goal 3, Good Health and Wellbeing. Universities,</w:t>
      </w:r>
      <w:r>
        <w:t xml:space="preserve"> </w:t>
      </w:r>
      <w:r>
        <w:t xml:space="preserve">employers, governments, and development organizations are all beginning</w:t>
      </w:r>
      <w:r>
        <w:t xml:space="preserve"> </w:t>
      </w:r>
      <w:r>
        <w:t xml:space="preserve">to recognize that emotional wellbeing is a foundation, not a luxury.</w:t>
      </w:r>
      <w:r>
        <w:t xml:space="preserve"> </w:t>
      </w:r>
      <w:r>
        <w:t xml:space="preserve">This creates a real and growing set of institutions actively looking for</w:t>
      </w:r>
      <w:r>
        <w:t xml:space="preserve"> </w:t>
      </w:r>
      <w:r>
        <w:t xml:space="preserve">what Xolace offers.</w:t>
      </w:r>
    </w:p>
    <w:p>
      <w:pPr>
        <w:pStyle w:val="BodyText"/>
      </w:pPr>
      <w:r>
        <w:t xml:space="preserve">Any one of these alone would not be enough. A crisis without reach</w:t>
      </w:r>
      <w:r>
        <w:t xml:space="preserve"> </w:t>
      </w:r>
      <w:r>
        <w:t xml:space="preserve">cannot be addressed. Reach without the right tool is just a phone. A</w:t>
      </w:r>
      <w:r>
        <w:t xml:space="preserve"> </w:t>
      </w:r>
      <w:r>
        <w:t xml:space="preserve">tool without institutional support has no path to the people who need</w:t>
      </w:r>
      <w:r>
        <w:t xml:space="preserve"> </w:t>
      </w:r>
      <w:r>
        <w:t xml:space="preserve">it. But all four are true at once, right now. The need has never been</w:t>
      </w:r>
      <w:r>
        <w:t xml:space="preserve"> </w:t>
      </w:r>
      <w:r>
        <w:t xml:space="preserve">greater. The reach has never been wider. The technology has finally</w:t>
      </w:r>
      <w:r>
        <w:t xml:space="preserve"> </w:t>
      </w:r>
      <w:r>
        <w:t xml:space="preserve">caught up. And the institutions are finally ready. Xolace is not early</w:t>
      </w:r>
      <w:r>
        <w:t xml:space="preserve"> </w:t>
      </w:r>
      <w:r>
        <w:t xml:space="preserve">and it is not late. It is exactly on time.</w:t>
      </w:r>
    </w:p>
    <w:p>
      <w:pPr>
        <w:pStyle w:val="BodyText"/>
      </w:pPr>
      <w:r>
        <w:rPr>
          <w:i/>
          <w:iCs/>
        </w:rPr>
        <w:t xml:space="preserve">[10] WHO. COVID-19 pandemic triggers 25% increase in anxiety and</w:t>
      </w:r>
      <w:r>
        <w:rPr>
          <w:i/>
          <w:iCs/>
        </w:rPr>
        <w:t xml:space="preserve"> </w:t>
      </w:r>
      <w:r>
        <w:rPr>
          <w:i/>
          <w:iCs/>
        </w:rPr>
        <w:t xml:space="preserve">depression worldwide. March 2022. https://www.who.int</w:t>
      </w:r>
    </w:p>
    <w:bookmarkEnd w:id="49"/>
    <w:bookmarkEnd w:id="50"/>
    <w:bookmarkStart w:id="51" w:name="Xcd751f36924a725ed2bcda7f2a035dce786ceb5"/>
    <w:p>
      <w:pPr>
        <w:pStyle w:val="Heading1"/>
      </w:pPr>
      <w:r>
        <w:t xml:space="preserve">8. Building Infrastructure, Not Just a Product</w:t>
      </w:r>
    </w:p>
    <w:p>
      <w:pPr>
        <w:pStyle w:val="FirstParagraph"/>
      </w:pPr>
      <w:r>
        <w:t xml:space="preserve">Xolace is not being built to reach a finish line. It is being built to</w:t>
      </w:r>
      <w:r>
        <w:t xml:space="preserve"> </w:t>
      </w:r>
      <w:r>
        <w:t xml:space="preserve">keep going.</w:t>
      </w:r>
    </w:p>
    <w:p>
      <w:pPr>
        <w:pStyle w:val="BodyText"/>
      </w:pPr>
      <w:r>
        <w:t xml:space="preserve">The way we think about building was shaped by something Brian Chesky,</w:t>
      </w:r>
      <w:r>
        <w:t xml:space="preserve"> </w:t>
      </w:r>
      <w:r>
        <w:t xml:space="preserve">the co-founder of Airbnb, has spoken about. He describes building a</w:t>
      </w:r>
      <w:r>
        <w:t xml:space="preserve"> </w:t>
      </w:r>
      <w:r>
        <w:t xml:space="preserve">company in three stages. The first is building the product and finding</w:t>
      </w:r>
      <w:r>
        <w:t xml:space="preserve"> </w:t>
      </w:r>
      <w:r>
        <w:t xml:space="preserve">the fit between it and the people who need it. The second is building</w:t>
      </w:r>
      <w:r>
        <w:t xml:space="preserve"> </w:t>
      </w:r>
      <w:r>
        <w:t xml:space="preserve">the company itself, hiring, earning revenue, turning a working product</w:t>
      </w:r>
      <w:r>
        <w:t xml:space="preserve"> </w:t>
      </w:r>
      <w:r>
        <w:t xml:space="preserve">into a working business. The third is building the organization, where</w:t>
      </w:r>
      <w:r>
        <w:t xml:space="preserve"> </w:t>
      </w:r>
      <w:r>
        <w:t xml:space="preserve">roles, teams, and leadership take shape and the company learns to run at</w:t>
      </w:r>
      <w:r>
        <w:t xml:space="preserve"> </w:t>
      </w:r>
      <w:r>
        <w:t xml:space="preserve">scale.</w:t>
      </w:r>
    </w:p>
    <w:p>
      <w:pPr>
        <w:pStyle w:val="BodyText"/>
      </w:pPr>
      <w:r>
        <w:t xml:space="preserve">But the part that matters most is what happens after the third stage.</w:t>
      </w:r>
      <w:r>
        <w:t xml:space="preserve"> </w:t>
      </w:r>
      <w:r>
        <w:t xml:space="preserve">The best companies do not stop there. They use that stability as the</w:t>
      </w:r>
      <w:r>
        <w:t xml:space="preserve"> </w:t>
      </w:r>
      <w:r>
        <w:t xml:space="preserve">ground to build the next thing. Airbnb began with hosting and renting.</w:t>
      </w:r>
      <w:r>
        <w:t xml:space="preserve"> </w:t>
      </w:r>
      <w:r>
        <w:t xml:space="preserve">It carried that through all three stages until it worked. Then it</w:t>
      </w:r>
      <w:r>
        <w:t xml:space="preserve"> </w:t>
      </w:r>
      <w:r>
        <w:t xml:space="preserve">reached for more, experiences and beyond, building each new thing</w:t>
      </w:r>
      <w:r>
        <w:t xml:space="preserve"> </w:t>
      </w:r>
      <w:r>
        <w:t xml:space="preserve">through the same three stages. It grew from a single product into an</w:t>
      </w:r>
      <w:r>
        <w:t xml:space="preserve"> </w:t>
      </w:r>
      <w:r>
        <w:t xml:space="preserve">ecosystem, one layer at a time. Amazon is the clearest example. It began</w:t>
      </w:r>
      <w:r>
        <w:t xml:space="preserve"> </w:t>
      </w:r>
      <w:r>
        <w:t xml:space="preserve">by selling books and never stopped building. In time it needed stronger</w:t>
      </w:r>
      <w:r>
        <w:t xml:space="preserve"> </w:t>
      </w:r>
      <w:r>
        <w:t xml:space="preserve">infrastructure to run itself, so it built that too, and what it built</w:t>
      </w:r>
      <w:r>
        <w:t xml:space="preserve"> </w:t>
      </w:r>
      <w:r>
        <w:t xml:space="preserve">became one of the largest businesses in the world, a foundation</w:t>
      </w:r>
      <w:r>
        <w:t xml:space="preserve"> </w:t>
      </w:r>
      <w:r>
        <w:t xml:space="preserve">countless other companies now stand on.</w:t>
      </w:r>
    </w:p>
    <w:p>
      <w:pPr>
        <w:pStyle w:val="BodyText"/>
      </w:pPr>
      <w:r>
        <w:t xml:space="preserve">This is exactly how Xolace intends to build. Right now, we are in the</w:t>
      </w:r>
      <w:r>
        <w:t xml:space="preserve"> </w:t>
      </w:r>
      <w:r>
        <w:t xml:space="preserve">first stage. We are proving the product and learning from every Camper</w:t>
      </w:r>
      <w:r>
        <w:t xml:space="preserve"> </w:t>
      </w:r>
      <w:r>
        <w:t xml:space="preserve">who arrives, sharpening the Mirror, the Echo, venting, and the human</w:t>
      </w:r>
      <w:r>
        <w:t xml:space="preserve"> </w:t>
      </w:r>
      <w:r>
        <w:t xml:space="preserve">connection layer until they fit the people we serve. As that foundation</w:t>
      </w:r>
      <w:r>
        <w:t xml:space="preserve"> </w:t>
      </w:r>
      <w:r>
        <w:t xml:space="preserve">settles, we will build the company around it, and then the organization</w:t>
      </w:r>
      <w:r>
        <w:t xml:space="preserve"> </w:t>
      </w:r>
      <w:r>
        <w:t xml:space="preserve">that can carry it.</w:t>
      </w:r>
    </w:p>
    <w:p>
      <w:pPr>
        <w:pStyle w:val="BodyText"/>
      </w:pPr>
      <w:r>
        <w:t xml:space="preserve">And then we will not stop. We will take up the next layer that mental</w:t>
      </w:r>
      <w:r>
        <w:t xml:space="preserve"> </w:t>
      </w:r>
      <w:r>
        <w:t xml:space="preserve">health demands, and build it from the first stage again. And the next</w:t>
      </w:r>
      <w:r>
        <w:t xml:space="preserve"> </w:t>
      </w:r>
      <w:r>
        <w:t xml:space="preserve">after that. Each new layer carried through the same three stages. Each</w:t>
      </w:r>
      <w:r>
        <w:t xml:space="preserve"> </w:t>
      </w:r>
      <w:r>
        <w:t xml:space="preserve">one deepening what Xolace can do for the people who depend on it.</w:t>
      </w:r>
    </w:p>
    <w:p>
      <w:pPr>
        <w:pStyle w:val="BodyText"/>
      </w:pPr>
      <w:r>
        <w:t xml:space="preserve">In practice, we see that unfolding in roughly four layers. First,</w:t>
      </w:r>
      <w:r>
        <w:t xml:space="preserve"> </w:t>
      </w:r>
      <w:r>
        <w:t xml:space="preserve">naming, meeting people at the moment something is felt but has no word</w:t>
      </w:r>
      <w:r>
        <w:t xml:space="preserve"> </w:t>
      </w:r>
      <w:r>
        <w:t xml:space="preserve">for it yet. This is the layer we are building now, and the foundation</w:t>
      </w:r>
      <w:r>
        <w:t xml:space="preserve"> </w:t>
      </w:r>
      <w:r>
        <w:t xml:space="preserve">everything after it stands on. Second, proactive support, where Xolace</w:t>
      </w:r>
      <w:r>
        <w:t xml:space="preserve"> </w:t>
      </w:r>
      <w:r>
        <w:t xml:space="preserve">stops waiting to be opened and starts noticing patterns across sessions,</w:t>
      </w:r>
      <w:r>
        <w:t xml:space="preserve"> </w:t>
      </w:r>
      <w:r>
        <w:t xml:space="preserve">checking in before someone thinks to ask for help. Third, passive and</w:t>
      </w:r>
      <w:r>
        <w:t xml:space="preserve"> </w:t>
      </w:r>
      <w:r>
        <w:t xml:space="preserve">ambient support, tools for regulation and maintenance that sit quietly</w:t>
      </w:r>
      <w:r>
        <w:t xml:space="preserve"> </w:t>
      </w:r>
      <w:r>
        <w:t xml:space="preserve">in someone’s routine once they already know what they are carrying.</w:t>
      </w:r>
      <w:r>
        <w:t xml:space="preserve"> </w:t>
      </w:r>
      <w:r>
        <w:t xml:space="preserve">Fourth, further down the road, closing the loop into care itself, so the</w:t>
      </w:r>
      <w:r>
        <w:t xml:space="preserve"> </w:t>
      </w:r>
      <w:r>
        <w:t xml:space="preserve">platform that caught someone at the moment their feeling had no name is</w:t>
      </w:r>
      <w:r>
        <w:t xml:space="preserve"> </w:t>
      </w:r>
      <w:r>
        <w:t xml:space="preserve">still the platform they trust when they are ready for more. We are not</w:t>
      </w:r>
      <w:r>
        <w:t xml:space="preserve"> </w:t>
      </w:r>
      <w:r>
        <w:t xml:space="preserve">there yet, and we will not pretend otherwise. Each layer has to earn its</w:t>
      </w:r>
      <w:r>
        <w:t xml:space="preserve"> </w:t>
      </w:r>
      <w:r>
        <w:t xml:space="preserve">place the way the first one is earning its place now, one Camper at a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This is what we mean when we call Xolace emotional infrastructure. Not</w:t>
      </w:r>
      <w:r>
        <w:t xml:space="preserve"> </w:t>
      </w:r>
      <w:r>
        <w:t xml:space="preserve">one app that ends when it works, but a foundation that keeps growing</w:t>
      </w:r>
      <w:r>
        <w:t xml:space="preserve"> </w:t>
      </w:r>
      <w:r>
        <w:t xml:space="preserve">until everything a person needs for their mental health can be reached</w:t>
      </w:r>
      <w:r>
        <w:t xml:space="preserve"> </w:t>
      </w:r>
      <w:r>
        <w:t xml:space="preserve">in a single place. The way businesses run on the infrastructure Amazon</w:t>
      </w:r>
      <w:r>
        <w:t xml:space="preserve"> </w:t>
      </w:r>
      <w:r>
        <w:t xml:space="preserve">built, and travelers move through the platform Airbnb built, Xolace is</w:t>
      </w:r>
      <w:r>
        <w:t xml:space="preserve"> </w:t>
      </w:r>
      <w:r>
        <w:t xml:space="preserve">being built to become the infrastructure that the mental health of a</w:t>
      </w:r>
      <w:r>
        <w:t xml:space="preserve"> </w:t>
      </w:r>
      <w:r>
        <w:t xml:space="preserve">generation runs on. A product is finished when it works. Infrastructure</w:t>
      </w:r>
      <w:r>
        <w:t xml:space="preserve"> </w:t>
      </w:r>
      <w:r>
        <w:t xml:space="preserve">keeps growing for as long as people need it. Xolace is being built to</w:t>
      </w:r>
      <w:r>
        <w:t xml:space="preserve"> </w:t>
      </w:r>
      <w:r>
        <w:t xml:space="preserve">keep growing, and to keep caring, for a very long time.</w:t>
      </w:r>
    </w:p>
    <w:bookmarkEnd w:id="51"/>
    <w:bookmarkStart w:id="56" w:name="privacy-and-trust"/>
    <w:p>
      <w:pPr>
        <w:pStyle w:val="Heading1"/>
      </w:pPr>
      <w:r>
        <w:t xml:space="preserve">9. Privacy and Trust</w:t>
      </w:r>
    </w:p>
    <w:p>
      <w:pPr>
        <w:pStyle w:val="FirstParagraph"/>
      </w:pPr>
      <w:r>
        <w:t xml:space="preserve">We built Xolace to hold what people cannot say anywhere else. That means</w:t>
      </w:r>
      <w:r>
        <w:t xml:space="preserve"> </w:t>
      </w:r>
      <w:r>
        <w:t xml:space="preserve">trust is not a feature to us. It is the whole foundation. If someone</w:t>
      </w:r>
      <w:r>
        <w:t xml:space="preserve"> </w:t>
      </w:r>
      <w:r>
        <w:t xml:space="preserve">cannot trust us with what they are carrying, then nothing else we have</w:t>
      </w:r>
      <w:r>
        <w:t xml:space="preserve"> </w:t>
      </w:r>
      <w:r>
        <w:t xml:space="preserve">built matters. This is why we did not add privacy to Xolace after the</w:t>
      </w:r>
      <w:r>
        <w:t xml:space="preserve"> </w:t>
      </w:r>
      <w:r>
        <w:t xml:space="preserve">fact. We built it into how the platform works from the very beginning.</w:t>
      </w:r>
      <w:r>
        <w:t xml:space="preserve"> </w:t>
      </w:r>
      <w:r>
        <w:t xml:space="preserve">Our principle is simple. What you share with Xolace belongs to you, and</w:t>
      </w:r>
      <w:r>
        <w:t xml:space="preserve"> </w:t>
      </w:r>
      <w:r>
        <w:t xml:space="preserve">to no one else.</w:t>
      </w:r>
    </w:p>
    <w:bookmarkStart w:id="52" w:name="anonymity-by-design"/>
    <w:p>
      <w:pPr>
        <w:pStyle w:val="Heading2"/>
      </w:pPr>
      <w:r>
        <w:t xml:space="preserve">Anonymity by design</w:t>
      </w:r>
    </w:p>
    <w:p>
      <w:pPr>
        <w:pStyle w:val="FirstParagraph"/>
      </w:pPr>
      <w:r>
        <w:t xml:space="preserve">On Xolace, you are not a profile. We do not ask you to build a public</w:t>
      </w:r>
      <w:r>
        <w:t xml:space="preserve"> </w:t>
      </w:r>
      <w:r>
        <w:t xml:space="preserve">identity, collect followers, or attach your name to what you feel. What</w:t>
      </w:r>
      <w:r>
        <w:t xml:space="preserve"> </w:t>
      </w:r>
      <w:r>
        <w:t xml:space="preserve">you share is separated from who you are at the level of the system</w:t>
      </w:r>
      <w:r>
        <w:t xml:space="preserve"> </w:t>
      </w:r>
      <w:r>
        <w:t xml:space="preserve">itself. When a Camper chooses to share a moment as an Echo, it carries</w:t>
      </w:r>
      <w:r>
        <w:t xml:space="preserve"> </w:t>
      </w:r>
      <w:r>
        <w:t xml:space="preserve">no identity with it. No name, no account, nothing that traces back to</w:t>
      </w:r>
      <w:r>
        <w:t xml:space="preserve"> </w:t>
      </w:r>
      <w:r>
        <w:t xml:space="preserve">the person. We made the anonymity structural, not a setting that can be</w:t>
      </w:r>
      <w:r>
        <w:t xml:space="preserve"> </w:t>
      </w:r>
      <w:r>
        <w:t xml:space="preserve">switched off, because we did not want anyone to have to trust a toggle.</w:t>
      </w:r>
      <w:r>
        <w:t xml:space="preserve"> </w:t>
      </w:r>
      <w:r>
        <w:t xml:space="preserve">We wanted them to be able to trust the architecture.</w:t>
      </w:r>
    </w:p>
    <w:bookmarkEnd w:id="52"/>
    <w:bookmarkStart w:id="53" w:name="encryption-and-protection"/>
    <w:p>
      <w:pPr>
        <w:pStyle w:val="Heading2"/>
      </w:pPr>
      <w:r>
        <w:t xml:space="preserve">Encryption and protection</w:t>
      </w:r>
    </w:p>
    <w:p>
      <w:pPr>
        <w:pStyle w:val="FirstParagraph"/>
      </w:pPr>
      <w:r>
        <w:t xml:space="preserve">Everything you share with us is encrypted, both while it travels and</w:t>
      </w:r>
      <w:r>
        <w:t xml:space="preserve"> </w:t>
      </w:r>
      <w:r>
        <w:t xml:space="preserve">while it is stored. We treat what people bring to Xolace with the</w:t>
      </w:r>
      <w:r>
        <w:t xml:space="preserve"> </w:t>
      </w:r>
      <w:r>
        <w:t xml:space="preserve">seriousness that any system handling deeply personal information should.</w:t>
      </w:r>
      <w:r>
        <w:t xml:space="preserve"> </w:t>
      </w:r>
      <w:r>
        <w:t xml:space="preserve">Because that is what emotional data is. It is some of the most private</w:t>
      </w:r>
      <w:r>
        <w:t xml:space="preserve"> </w:t>
      </w:r>
      <w:r>
        <w:t xml:space="preserve">information a person has, and we handle it that way.</w:t>
      </w:r>
    </w:p>
    <w:bookmarkEnd w:id="53"/>
    <w:bookmarkStart w:id="54" w:name="no-ads-no-selling-of-your-data"/>
    <w:p>
      <w:pPr>
        <w:pStyle w:val="Heading2"/>
      </w:pPr>
      <w:r>
        <w:t xml:space="preserve">No ads, no selling of your data</w:t>
      </w:r>
    </w:p>
    <w:p>
      <w:pPr>
        <w:pStyle w:val="FirstParagraph"/>
      </w:pPr>
      <w:r>
        <w:t xml:space="preserve">We do not run on advertising, and we will never sell your data. This is</w:t>
      </w:r>
      <w:r>
        <w:t xml:space="preserve"> </w:t>
      </w:r>
      <w:r>
        <w:t xml:space="preserve">a deliberate choice about what kind of company we want to be. The moment</w:t>
      </w:r>
      <w:r>
        <w:t xml:space="preserve"> </w:t>
      </w:r>
      <w:r>
        <w:t xml:space="preserve">a platform starts making money from attention, or from selling what it</w:t>
      </w:r>
      <w:r>
        <w:t xml:space="preserve"> </w:t>
      </w:r>
      <w:r>
        <w:t xml:space="preserve">knows about people, its incentives quietly turn against the very people</w:t>
      </w:r>
      <w:r>
        <w:t xml:space="preserve"> </w:t>
      </w:r>
      <w:r>
        <w:t xml:space="preserve">it claims to serve. We refuse that model. The trust of the people who</w:t>
      </w:r>
      <w:r>
        <w:t xml:space="preserve"> </w:t>
      </w:r>
      <w:r>
        <w:t xml:space="preserve">use Xolace is worth more to us than any money we could make by</w:t>
      </w:r>
      <w:r>
        <w:t xml:space="preserve"> </w:t>
      </w:r>
      <w:r>
        <w:t xml:space="preserve">compromising it.</w:t>
      </w:r>
    </w:p>
    <w:bookmarkEnd w:id="54"/>
    <w:bookmarkStart w:id="55" w:name="safety-without-surveillance"/>
    <w:p>
      <w:pPr>
        <w:pStyle w:val="Heading2"/>
      </w:pPr>
      <w:r>
        <w:t xml:space="preserve">Safety without surveillance</w:t>
      </w:r>
    </w:p>
    <w:p>
      <w:pPr>
        <w:pStyle w:val="FirstParagraph"/>
      </w:pPr>
      <w:r>
        <w:t xml:space="preserve">We include a safety layer that responds when what someone writes</w:t>
      </w:r>
      <w:r>
        <w:t xml:space="preserve"> </w:t>
      </w:r>
      <w:r>
        <w:t xml:space="preserve">suggests they may be in real danger. We built this to protect people,</w:t>
      </w:r>
      <w:r>
        <w:t xml:space="preserve"> </w:t>
      </w:r>
      <w:r>
        <w:t xml:space="preserve">not to watch them. It is not surveillance. It is the difference between</w:t>
      </w:r>
      <w:r>
        <w:t xml:space="preserve"> </w:t>
      </w:r>
      <w:r>
        <w:t xml:space="preserve">a space that quietly leaves someone alone in a crisis and one that makes</w:t>
      </w:r>
      <w:r>
        <w:t xml:space="preserve"> </w:t>
      </w:r>
      <w:r>
        <w:t xml:space="preserve">sure real help is within reach at the moment it matters most. For us,</w:t>
      </w:r>
      <w:r>
        <w:t xml:space="preserve"> </w:t>
      </w:r>
      <w:r>
        <w:t xml:space="preserve">safety and privacy are not in conflict. They come from the same place. A</w:t>
      </w:r>
      <w:r>
        <w:t xml:space="preserve"> </w:t>
      </w:r>
      <w:r>
        <w:t xml:space="preserve">commitment to treat the person, and whatever they are carrying, with</w:t>
      </w:r>
      <w:r>
        <w:t xml:space="preserve"> </w:t>
      </w:r>
      <w:r>
        <w:t xml:space="preserve">care.</w:t>
      </w:r>
    </w:p>
    <w:p>
      <w:pPr>
        <w:pStyle w:val="BodyText"/>
      </w:pPr>
      <w:r>
        <w:t xml:space="preserve">We know trust is not something you claim. It is something you earn,</w:t>
      </w:r>
      <w:r>
        <w:t xml:space="preserve"> </w:t>
      </w:r>
      <w:r>
        <w:t xml:space="preserve">slowly, and can lose in an instant. Every decision we make about how</w:t>
      </w:r>
      <w:r>
        <w:t xml:space="preserve"> </w:t>
      </w:r>
      <w:r>
        <w:t xml:space="preserve">data is handled, how anonymity is protected, and how safety is delivered</w:t>
      </w:r>
      <w:r>
        <w:t xml:space="preserve"> </w:t>
      </w:r>
      <w:r>
        <w:t xml:space="preserve">comes back to one goal. That you can come to Xolace, say the truest and</w:t>
      </w:r>
      <w:r>
        <w:t xml:space="preserve"> </w:t>
      </w:r>
      <w:r>
        <w:t xml:space="preserve">most vulnerable thing you are carrying, and know, without hesitation,</w:t>
      </w:r>
      <w:r>
        <w:t xml:space="preserve"> </w:t>
      </w:r>
      <w:r>
        <w:t xml:space="preserve">that it is safe with us. That certainty is what makes everything else</w:t>
      </w:r>
      <w:r>
        <w:t xml:space="preserve"> </w:t>
      </w:r>
      <w:r>
        <w:t xml:space="preserve">possible.</w:t>
      </w:r>
    </w:p>
    <w:bookmarkEnd w:id="55"/>
    <w:bookmarkEnd w:id="56"/>
    <w:bookmarkStart w:id="57" w:name="conclusion"/>
    <w:p>
      <w:pPr>
        <w:pStyle w:val="Heading1"/>
      </w:pPr>
      <w:r>
        <w:t xml:space="preserve">10. Conclusion</w:t>
      </w:r>
    </w:p>
    <w:p>
      <w:pPr>
        <w:pStyle w:val="FirstParagraph"/>
      </w:pPr>
      <w:r>
        <w:t xml:space="preserve">We started Xolace because we kept running into the same moment</w:t>
      </w:r>
      <w:r>
        <w:t xml:space="preserve"> </w:t>
      </w:r>
      <w:r>
        <w:t xml:space="preserve">ourselves. Something heavy, sitting on the chest, with no words for it</w:t>
      </w:r>
      <w:r>
        <w:t xml:space="preserve"> </w:t>
      </w:r>
      <w:r>
        <w:t xml:space="preserve">and nowhere to put it. We looked for something that could help, and</w:t>
      </w:r>
      <w:r>
        <w:t xml:space="preserve"> </w:t>
      </w:r>
      <w:r>
        <w:t xml:space="preserve">found that nothing existed. Not for us, and not for the millions of</w:t>
      </w:r>
      <w:r>
        <w:t xml:space="preserve"> </w:t>
      </w:r>
      <w:r>
        <w:t xml:space="preserve">people around us carrying the same thing in silence. So we built it.</w:t>
      </w:r>
      <w:r>
        <w:t xml:space="preserve"> </w:t>
      </w:r>
      <w:r>
        <w:t xml:space="preserve">Four students in Koforidua, starting from somewhere, learning as we</w:t>
      </w:r>
      <w:r>
        <w:t xml:space="preserve"> </w:t>
      </w:r>
      <w:r>
        <w:t xml:space="preserve">went, and refusing to stop.</w:t>
      </w:r>
    </w:p>
    <w:p>
      <w:pPr>
        <w:pStyle w:val="BodyText"/>
      </w:pPr>
      <w:r>
        <w:t xml:space="preserve">Everything in this document comes down to one belief. That the hardest</w:t>
      </w:r>
      <w:r>
        <w:t xml:space="preserve"> </w:t>
      </w:r>
      <w:r>
        <w:t xml:space="preserve">part of mental health is not treatment. It is the distance most people</w:t>
      </w:r>
      <w:r>
        <w:t xml:space="preserve"> </w:t>
      </w:r>
      <w:r>
        <w:t xml:space="preserve">never cross to reach it. The stigma. The missing words. The absence of</w:t>
      </w:r>
      <w:r>
        <w:t xml:space="preserve"> </w:t>
      </w:r>
      <w:r>
        <w:t xml:space="preserve">anywhere to turn before things become a crisis. We built Xolace to stand</w:t>
      </w:r>
      <w:r>
        <w:t xml:space="preserve"> </w:t>
      </w:r>
      <w:r>
        <w:t xml:space="preserve">in that gap. To be the place people can reach first, before the words</w:t>
      </w:r>
      <w:r>
        <w:t xml:space="preserve"> </w:t>
      </w:r>
      <w:r>
        <w:t xml:space="preserve">exist, before it becomes too heavy to carry alone.</w:t>
      </w:r>
    </w:p>
    <w:p>
      <w:pPr>
        <w:pStyle w:val="BodyText"/>
      </w:pPr>
      <w:r>
        <w:t xml:space="preserve">We asked ourselves a simple question as a team. If Xolace wins, what</w:t>
      </w:r>
      <w:r>
        <w:t xml:space="preserve"> </w:t>
      </w:r>
      <w:r>
        <w:t xml:space="preserve">happens? Our answers, taken together, are the clearest picture of why we</w:t>
      </w:r>
      <w:r>
        <w:t xml:space="preserve"> </w:t>
      </w:r>
      <w:r>
        <w:t xml:space="preserve">do this.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*Andrew put it as freedom. A place where people no longer have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stigmatise themselves, where they finally have the clarity and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freedom to say whatever they feel.*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*Acquah put it as trust. Mental health becomes something known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spoken. When you feel something inside, you know there is a trusted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place where you can share it, and that the support you need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come.*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*Somuah put it as purpose. A dream fulfilled. Making an impact in 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society, on this continent, and in the world, by building something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to solve a genuine human problem.*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*Nathaniel put it as prevention. Fewer people ever reach the crisis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that puts them in the queue for help. We give people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 at the early stage, cutting the queue rather than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serving the front of it. For those already in it, professional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remains the outcome. We do not replace it. We reduce how many people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 need to join the line.*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Freedom. Trust. Purpose. Prevention. Different words for the same thing.</w:t>
      </w:r>
      <w:r>
        <w:t xml:space="preserve"> </w:t>
      </w:r>
      <w:r>
        <w:t xml:space="preserve">A world where mental health is no longer carried alone in silence.</w:t>
      </w:r>
    </w:p>
    <w:p>
      <w:pPr>
        <w:pStyle w:val="BodyText"/>
      </w:pPr>
      <w:r>
        <w:t xml:space="preserve">We know we are early, and that building infrastructure for something as</w:t>
      </w:r>
      <w:r>
        <w:t xml:space="preserve"> </w:t>
      </w:r>
      <w:r>
        <w:t xml:space="preserve">vast and as human as mental health is the work of many years. We are</w:t>
      </w:r>
      <w:r>
        <w:t xml:space="preserve"> </w:t>
      </w:r>
      <w:r>
        <w:t xml:space="preserve">ready for that. We did not build Xolace to reach a finish line. We built</w:t>
      </w:r>
      <w:r>
        <w:t xml:space="preserve"> </w:t>
      </w:r>
      <w:r>
        <w:t xml:space="preserve">it to keep going, for as long as people need somewhere to turn.</w:t>
      </w:r>
    </w:p>
    <w:p>
      <w:pPr>
        <w:pStyle w:val="BodyText"/>
      </w:pPr>
      <w:r>
        <w:t xml:space="preserve">The most important thing is to be able to name what you are carrying.</w:t>
      </w:r>
      <w:r>
        <w:t xml:space="preserve"> </w:t>
      </w:r>
      <w:r>
        <w:t xml:space="preserve">Once you can name it, you can begin to do something with it. That is</w:t>
      </w:r>
      <w:r>
        <w:t xml:space="preserve"> </w:t>
      </w:r>
      <w:r>
        <w:t xml:space="preserve">what Xolace gives people. The words. And with the words, everything that</w:t>
      </w:r>
      <w:r>
        <w:t xml:space="preserve"> </w:t>
      </w:r>
      <w:r>
        <w:t xml:space="preserve">becomes possible after them.</w:t>
      </w:r>
    </w:p>
    <w:p>
      <w:pPr>
        <w:pStyle w:val="BodyText"/>
      </w:pPr>
      <w:r>
        <w:t xml:space="preserve">A quiet place to be human. For the moments that do not have a name yet.</w:t>
      </w:r>
      <w:r>
        <w:t xml:space="preserve"> </w:t>
      </w:r>
      <w:r>
        <w:t xml:space="preserve">That is what we are building. And we are not going to stop.</w:t>
      </w:r>
    </w:p>
    <w:bookmarkEnd w:id="57"/>
    <w:sectPr w:rsidR="00C70A0D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4" w:w="11909"/>
      <w:pgMar w:bottom="1296" w:footer="720" w:gutter="0" w:header="720" w:left="1440" w:right="1440" w:top="129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8A385" w14:textId="77777777" w:rsidR="00ED3C7B" w:rsidRDefault="00ED3C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1CD71" w14:textId="77777777" w:rsidR="00ED3C7B" w:rsidRDefault="00ED3C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DDB8" w14:textId="77777777" w:rsidR="00ED3C7B" w:rsidRDefault="00ED3C7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6CAB9" w14:textId="4EE8C871" w:rsidR="00C70A0D" w:rsidRDefault="00000000">
    <w:pPr>
      <w:pStyle w:val="Footer"/>
      <w:pBdr>
        <w:top w:val="single" w:sz="6" w:space="6" w:color="F0E0EA"/>
      </w:pBdr>
    </w:pPr>
    <w:r>
      <w:rPr>
        <w:color w:val="6B7280"/>
        <w:sz w:val="16"/>
      </w:rPr>
      <w:t>© 2026 Xolace Inc.   ·   For the moments that don’t have a name yet</w:t>
    </w:r>
    <w:r w:rsidR="00ED3C7B">
      <w:rPr>
        <w:color w:val="6B7280"/>
        <w:sz w:val="16"/>
      </w:rPr>
      <w:t xml:space="preserve">         </w:t>
    </w:r>
    <w:r>
      <w:tab/>
    </w:r>
    <w:r>
      <w:rPr>
        <w:color w:val="C4A8E8"/>
        <w:sz w:val="16"/>
      </w:rPr>
      <w:t>hello@xolaceinc.com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4205" w14:textId="6B48198B" w:rsidR="00ED3C7B" w:rsidRDefault="00ED3C7B">
    <w:pPr>
      <w:pStyle w:val="Header"/>
    </w:pPr>
    <w:r>
      <w:rPr>
        <w:noProof/>
      </w:rPr>
      <w:pict w14:anchorId="4808E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9630876" o:spid="_x0000_s1026" type="#_x0000_t75" style="position:absolute;margin-left:0;margin-top:0;width:451.1pt;height:544.3pt;z-index:-251657216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DB684" w14:textId="186D7030" w:rsidR="00ED3C7B" w:rsidRDefault="00ED3C7B">
    <w:pPr>
      <w:pStyle w:val="Header"/>
    </w:pPr>
    <w:r>
      <w:rPr>
        <w:noProof/>
      </w:rPr>
      <w:pict w14:anchorId="3975AC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9630877" o:spid="_x0000_s1027" type="#_x0000_t75" style="position:absolute;margin-left:0;margin-top:0;width:451.1pt;height:544.3pt;z-index:-251656192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F297" w14:textId="3FFCA041" w:rsidR="00ED3C7B" w:rsidRDefault="00ED3C7B">
    <w:pPr>
      <w:pStyle w:val="Header"/>
    </w:pPr>
    <w:r>
      <w:rPr>
        <w:noProof/>
      </w:rPr>
      <w:pict w14:anchorId="599CB1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9630875" o:spid="_x0000_s1025" type="#_x0000_t75" style="position:absolute;margin-left:0;margin-top:0;width:451.1pt;height:544.3pt;z-index:-251658240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E1C0" w14:textId="20D87265" w:rsidR="00ED3C7B" w:rsidRDefault="00ED3C7B">
    <w:pPr>
      <w:pStyle w:val="Header"/>
    </w:pPr>
    <w:r>
      <w:rPr>
        <w:noProof/>
      </w:rPr>
      <w:pict w14:anchorId="2AA958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9630879" o:spid="_x0000_s1031" type="#_x0000_t75" style="position:absolute;margin-left:0;margin-top:0;width:451.1pt;height:544.3pt;z-index:-251650048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  <w:r>
      <w:rPr>
        <w:noProof/>
      </w:rPr>
      <w:pict w14:anchorId="2C702C65">
        <v:shape id="_x0000_s1030" type="#_x0000_t75" style="position:absolute;margin-left:0;margin-top:0;width:451.1pt;height:544.3pt;z-index:-251651072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D96B" w14:textId="3DC4189E" w:rsidR="00C70A0D" w:rsidRDefault="00ED3C7B">
    <w:pPr>
      <w:pStyle w:val="Header"/>
      <w:pBdr>
        <w:bottom w:val="single" w:sz="6" w:space="6" w:color="F0E0EA"/>
      </w:pBdr>
    </w:pPr>
    <w:r>
      <w:rPr>
        <w:b/>
        <w:noProof/>
        <w:color w:val="D97A45"/>
        <w:spacing w:val="30"/>
        <w:sz w:val="16"/>
      </w:rPr>
      <w:pict w14:anchorId="26F12D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9630880" o:spid="_x0000_s1032" type="#_x0000_t75" style="position:absolute;margin-left:0;margin-top:0;width:451.1pt;height:544.3pt;z-index:-251649024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  <w:r w:rsidR="00000000">
      <w:rPr>
        <w:b/>
        <w:color w:val="D97A45"/>
        <w:spacing w:val="30"/>
        <w:sz w:val="16"/>
      </w:rPr>
      <w:t>XOLACE INC.</w:t>
    </w:r>
    <w:r w:rsidR="00000000">
      <w:rPr>
        <w:color w:val="6B7280"/>
        <w:sz w:val="16"/>
      </w:rPr>
      <w:t xml:space="preserve">   The Emotional Infrastructure Gap</w:t>
    </w:r>
    <w:r w:rsidR="00000000">
      <w:tab/>
    </w:r>
    <w:r>
      <w:t xml:space="preserve">                                                                                                  </w:t>
    </w:r>
    <w:r w:rsidR="00000000">
      <w:rPr>
        <w:color w:val="C4A8E8"/>
        <w:sz w:val="16"/>
      </w:rPr>
      <w:t>xolaceinc.com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2FD2B" w14:textId="196723C2" w:rsidR="00ED3C7B" w:rsidRDefault="00ED3C7B">
    <w:pPr>
      <w:pStyle w:val="Header"/>
    </w:pPr>
    <w:r>
      <w:rPr>
        <w:noProof/>
      </w:rPr>
      <w:pict w14:anchorId="24D378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9630878" o:spid="_x0000_s1029" type="#_x0000_t75" style="position:absolute;margin-left:0;margin-top:0;width:451.1pt;height:544.3pt;z-index:-251653120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  <w:r>
      <w:rPr>
        <w:noProof/>
      </w:rPr>
      <w:pict w14:anchorId="026608F9">
        <v:shape id="_x0000_s1028" type="#_x0000_t75" style="position:absolute;margin-left:0;margin-top:0;width:451.1pt;height:544.3pt;z-index:-251654144;mso-position-horizontal:center;mso-position-horizontal-relative:margin;mso-position-vertical:center;mso-position-vertical-relative:margin" o:allowincell="f">
          <v:imagedata r:id="rId1" o:title="favicon" gain="19661f" blacklevel="22938f"/>
        </v:shape>
      </w:pic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48940883" w:numId="1">
    <w:abstractNumId w:val="8"/>
  </w:num>
  <w:num w16cid:durableId="1343825826" w:numId="2">
    <w:abstractNumId w:val="6"/>
  </w:num>
  <w:num w16cid:durableId="950473015" w:numId="3">
    <w:abstractNumId w:val="5"/>
  </w:num>
  <w:num w16cid:durableId="1183202033" w:numId="4">
    <w:abstractNumId w:val="4"/>
  </w:num>
  <w:num w16cid:durableId="1427656986" w:numId="5">
    <w:abstractNumId w:val="7"/>
  </w:num>
  <w:num w16cid:durableId="253055486" w:numId="6">
    <w:abstractNumId w:val="3"/>
  </w:num>
  <w:num w16cid:durableId="700130102" w:numId="7">
    <w:abstractNumId w:val="2"/>
  </w:num>
  <w:num w16cid:durableId="1571385081" w:numId="8">
    <w:abstractNumId w:val="1"/>
  </w:num>
  <w:num w16cid:durableId="415787625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  <o:shapelayout v:ext="edit">
      <o:idmap data="1" v:ext="edit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3B01"/>
    <w:rsid w:val="007C1B5B"/>
    <w:rsid w:val="00AA1D8D"/>
    <w:rsid w:val="00B47730"/>
    <w:rsid w:val="00C70A0D"/>
    <w:rsid w:val="00CB0664"/>
    <w:rsid w:val="00ED3C7B"/>
    <w:rsid w:val="00F87453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spacing w:after="140" w:line="293" w:lineRule="auto"/>
    </w:pPr>
    <w:rPr>
      <w:rFonts w:ascii="Calibri" w:hAnsi="Calibri"/>
      <w:color w:val="1C1B29"/>
      <w:sz w:val="21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5" Target="numbering.xml" /><Relationship Type="http://schemas.openxmlformats.org/officeDocument/2006/relationships/styles" Id="rId24" Target="styles.xml" /><Relationship Type="http://schemas.openxmlformats.org/officeDocument/2006/relationships/settings" Id="rId23" Target="settings.xml" /><Relationship Type="http://schemas.openxmlformats.org/officeDocument/2006/relationships/webSettings" Id="rId22" Target="webSettings.xml" /><Relationship Type="http://schemas.openxmlformats.org/officeDocument/2006/relationships/fontTable" Id="rId21" Target="fontTable.xml" /><Relationship Type="http://schemas.openxmlformats.org/officeDocument/2006/relationships/theme" Id="rId20" Target="theme/theme1.xml" /><Relationship Type="http://schemas.openxmlformats.org/officeDocument/2006/relationships/footnotes" Id="rId19" Target="footnotes.xml" /><Relationship Type="http://schemas.openxmlformats.org/officeDocument/2006/relationships/comments" Id="rId18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7" Target="header6.xml" Type="http://schemas.openxmlformats.org/officeDocument/2006/relationships/header" /><Relationship Id="rId16" Target="footer4.xml" Type="http://schemas.openxmlformats.org/officeDocument/2006/relationships/footer" /><Relationship Id="rId11" Target="footer2.xml" Type="http://schemas.openxmlformats.org/officeDocument/2006/relationships/footer" /><Relationship Id="rId15" Target="header5.xml" Type="http://schemas.openxmlformats.org/officeDocument/2006/relationships/header" /><Relationship Id="rId10" Target="footer1.xml" Type="http://schemas.openxmlformats.org/officeDocument/2006/relationships/footer" /><Relationship Id="rId9" Target="header2.xml" Type="http://schemas.openxmlformats.org/officeDocument/2006/relationships/header" /><Relationship Id="rId14" Target="header4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4381</Words>
  <Characters>24978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2026-08-18T18:32:43Z</dcterms:created>
  <dcterms:modified xsi:type="dcterms:W3CDTF">2026-08-18T18:32:43Z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